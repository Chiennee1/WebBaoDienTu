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5F8D" w14:textId="62FECEA2" w:rsidR="009D7C83" w:rsidRPr="009D7C83" w:rsidRDefault="009D7C83" w:rsidP="009D7C83">
      <w:pPr>
        <w:jc w:val="center"/>
        <w:rPr>
          <w:b/>
          <w:bCs/>
        </w:rPr>
      </w:pPr>
      <w:r w:rsidRPr="009D7C83">
        <w:rPr>
          <w:b/>
          <w:bCs/>
        </w:rPr>
        <w:t>PHÂN CÔNG NHIỆM VỤ VÀ KẾ HOẠCH TRIỂN KHAI DỰ ÁN</w:t>
      </w:r>
    </w:p>
    <w:p w14:paraId="0F297242" w14:textId="77777777" w:rsidR="009D7C83" w:rsidRPr="009D7C83" w:rsidRDefault="009D7C83" w:rsidP="009D7C83">
      <w:pPr>
        <w:jc w:val="left"/>
        <w:rPr>
          <w:b/>
          <w:bCs/>
        </w:rPr>
      </w:pPr>
    </w:p>
    <w:p w14:paraId="0D21A3BE" w14:textId="76E28CFB" w:rsidR="007705F5" w:rsidRPr="009D7C83" w:rsidRDefault="009D7C83" w:rsidP="009D7C83">
      <w:pPr>
        <w:jc w:val="center"/>
      </w:pPr>
      <w:r w:rsidRPr="009D7C83">
        <w:rPr>
          <w:b/>
          <w:bCs/>
        </w:rPr>
        <w:t xml:space="preserve">Đề 01: </w:t>
      </w:r>
      <w:r w:rsidRPr="009D7C83">
        <w:rPr>
          <w:b/>
          <w:bCs/>
        </w:rPr>
        <w:t>Xây dựng trang Báo điện tử</w:t>
      </w:r>
      <w:r w:rsidRPr="009D7C83">
        <w:rPr>
          <w:b/>
          <w:bCs/>
        </w:rPr>
        <w:t xml:space="preserve"> – Website BaoDienTu</w:t>
      </w:r>
      <w:r w:rsidRPr="009D7C83"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7705F5" w:rsidRPr="009D7C83" w14:paraId="4BF3D02A" w14:textId="77777777" w:rsidTr="009D7C83">
        <w:tc>
          <w:tcPr>
            <w:tcW w:w="4844" w:type="dxa"/>
          </w:tcPr>
          <w:p w14:paraId="5E93576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Thông tin</w:t>
            </w:r>
          </w:p>
        </w:tc>
        <w:tc>
          <w:tcPr>
            <w:tcW w:w="4844" w:type="dxa"/>
          </w:tcPr>
          <w:p w14:paraId="558E377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Chi tiết</w:t>
            </w:r>
          </w:p>
        </w:tc>
      </w:tr>
      <w:tr w:rsidR="007705F5" w:rsidRPr="009D7C83" w14:paraId="7CA849CE" w14:textId="77777777" w:rsidTr="009D7C83">
        <w:tc>
          <w:tcPr>
            <w:tcW w:w="4844" w:type="dxa"/>
          </w:tcPr>
          <w:p w14:paraId="6385AA9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Môn học</w:t>
            </w:r>
          </w:p>
        </w:tc>
        <w:tc>
          <w:tcPr>
            <w:tcW w:w="4844" w:type="dxa"/>
          </w:tcPr>
          <w:p w14:paraId="19EEE3DD" w14:textId="600118DF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Lập trình Web</w:t>
            </w:r>
            <w:r w:rsidR="009D7C83" w:rsidRPr="009D7C83">
              <w:rPr>
                <w:rFonts w:cs="Times New Roman"/>
                <w:szCs w:val="28"/>
              </w:rPr>
              <w:t>site</w:t>
            </w:r>
          </w:p>
        </w:tc>
      </w:tr>
      <w:tr w:rsidR="007705F5" w:rsidRPr="009D7C83" w14:paraId="09346240" w14:textId="77777777" w:rsidTr="009D7C83">
        <w:tc>
          <w:tcPr>
            <w:tcW w:w="4844" w:type="dxa"/>
          </w:tcPr>
          <w:p w14:paraId="5F2470B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Công nghệ</w:t>
            </w:r>
          </w:p>
        </w:tc>
        <w:tc>
          <w:tcPr>
            <w:tcW w:w="4844" w:type="dxa"/>
          </w:tcPr>
          <w:p w14:paraId="14046F7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ASP.NET Web Forms (.NET 4.8), C#, ADO.NET, SQL Server</w:t>
            </w:r>
          </w:p>
        </w:tc>
      </w:tr>
      <w:tr w:rsidR="007705F5" w:rsidRPr="009D7C83" w14:paraId="7FD21573" w14:textId="77777777" w:rsidTr="009D7C83">
        <w:tc>
          <w:tcPr>
            <w:tcW w:w="4844" w:type="dxa"/>
          </w:tcPr>
          <w:p w14:paraId="39A9F21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Kiến trúc</w:t>
            </w:r>
          </w:p>
        </w:tc>
        <w:tc>
          <w:tcPr>
            <w:tcW w:w="4844" w:type="dxa"/>
          </w:tcPr>
          <w:p w14:paraId="47B82E3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 lớp: Presentation → BLL → DAL</w:t>
            </w:r>
          </w:p>
        </w:tc>
      </w:tr>
      <w:tr w:rsidR="007705F5" w:rsidRPr="009D7C83" w14:paraId="0B29924B" w14:textId="77777777" w:rsidTr="009D7C83">
        <w:tc>
          <w:tcPr>
            <w:tcW w:w="4844" w:type="dxa"/>
          </w:tcPr>
          <w:p w14:paraId="398DC75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Quy mô nhóm</w:t>
            </w:r>
          </w:p>
        </w:tc>
        <w:tc>
          <w:tcPr>
            <w:tcW w:w="4844" w:type="dxa"/>
          </w:tcPr>
          <w:p w14:paraId="0F24A06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 thành viên</w:t>
            </w:r>
          </w:p>
        </w:tc>
      </w:tr>
      <w:tr w:rsidR="007705F5" w:rsidRPr="009D7C83" w14:paraId="13640428" w14:textId="77777777" w:rsidTr="009D7C83">
        <w:tc>
          <w:tcPr>
            <w:tcW w:w="4844" w:type="dxa"/>
          </w:tcPr>
          <w:p w14:paraId="54DDEDA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Thời gian đề xuất</w:t>
            </w:r>
          </w:p>
        </w:tc>
        <w:tc>
          <w:tcPr>
            <w:tcW w:w="4844" w:type="dxa"/>
          </w:tcPr>
          <w:p w14:paraId="60F43361" w14:textId="25241D12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 xml:space="preserve">8 tuần </w:t>
            </w:r>
          </w:p>
        </w:tc>
      </w:tr>
    </w:tbl>
    <w:p w14:paraId="7F0025EE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33AEE306" w14:textId="77777777" w:rsidR="009D7C83" w:rsidRPr="009D7C83" w:rsidRDefault="009D7C83" w:rsidP="009D7C83">
      <w:pPr>
        <w:spacing w:after="0"/>
        <w:rPr>
          <w:rFonts w:cs="Times New Roman"/>
          <w:szCs w:val="28"/>
        </w:rPr>
      </w:pPr>
    </w:p>
    <w:p w14:paraId="07DE1338" w14:textId="77777777" w:rsidR="009D7C83" w:rsidRPr="009D7C83" w:rsidRDefault="009D7C83" w:rsidP="009D7C83">
      <w:pPr>
        <w:spacing w:after="0"/>
        <w:rPr>
          <w:rFonts w:cs="Times New Roman"/>
          <w:szCs w:val="28"/>
        </w:rPr>
      </w:pPr>
    </w:p>
    <w:p w14:paraId="5F30EC27" w14:textId="77777777" w:rsidR="009D7C83" w:rsidRPr="009D7C83" w:rsidRDefault="009D7C83" w:rsidP="009D7C83">
      <w:pPr>
        <w:spacing w:after="0"/>
        <w:rPr>
          <w:rFonts w:cs="Times New Roman"/>
          <w:szCs w:val="28"/>
        </w:rPr>
      </w:pPr>
    </w:p>
    <w:p w14:paraId="293EF980" w14:textId="77777777" w:rsidR="009D7C83" w:rsidRPr="009D7C83" w:rsidRDefault="009D7C83" w:rsidP="009D7C83">
      <w:pPr>
        <w:spacing w:after="0"/>
        <w:rPr>
          <w:rFonts w:cs="Times New Roman"/>
          <w:szCs w:val="28"/>
        </w:rPr>
      </w:pPr>
    </w:p>
    <w:p w14:paraId="5C2DDB8E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39943EE2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54081204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4AB5C30A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6885D4A0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7C840D7B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141E0240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3275232D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0B5EA67B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3D3E1BB4" w14:textId="77777777" w:rsidR="009D7C83" w:rsidRPr="009D7C83" w:rsidRDefault="009D7C83" w:rsidP="009D7C83">
      <w:pPr>
        <w:spacing w:after="0"/>
        <w:rPr>
          <w:rFonts w:cs="Times New Roman"/>
          <w:szCs w:val="28"/>
        </w:rPr>
      </w:pPr>
    </w:p>
    <w:p w14:paraId="28FC018B" w14:textId="77777777" w:rsidR="009D7C83" w:rsidRPr="009D7C83" w:rsidRDefault="009D7C83" w:rsidP="009D7C83">
      <w:pPr>
        <w:spacing w:after="0"/>
        <w:rPr>
          <w:rFonts w:cs="Times New Roman"/>
          <w:szCs w:val="28"/>
        </w:rPr>
      </w:pPr>
    </w:p>
    <w:p w14:paraId="0FF1293D" w14:textId="77777777" w:rsidR="007705F5" w:rsidRPr="009D7C83" w:rsidRDefault="00000000" w:rsidP="009D7C83">
      <w:pPr>
        <w:pStyle w:val="Heading1"/>
        <w:spacing w:before="0"/>
        <w:rPr>
          <w:rFonts w:cs="Times New Roman"/>
          <w:color w:val="auto"/>
        </w:rPr>
      </w:pPr>
      <w:r w:rsidRPr="009D7C83">
        <w:rPr>
          <w:rFonts w:cs="Times New Roman"/>
          <w:color w:val="auto"/>
        </w:rPr>
        <w:lastRenderedPageBreak/>
        <w:t>1. TỔNG QUAN DỰ ÁN</w:t>
      </w:r>
    </w:p>
    <w:p w14:paraId="31C7BC1D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1.1. Mục tiêu</w:t>
      </w:r>
    </w:p>
    <w:p w14:paraId="5688774B" w14:textId="77777777" w:rsidR="007705F5" w:rsidRPr="009D7C83" w:rsidRDefault="00000000" w:rsidP="009D7C83">
      <w:pPr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 xml:space="preserve">Xây dựng hệ thống </w:t>
      </w:r>
      <w:r w:rsidRPr="009D7C83">
        <w:rPr>
          <w:rFonts w:cs="Times New Roman"/>
          <w:b/>
          <w:szCs w:val="28"/>
        </w:rPr>
        <w:t>Báo Điện Tử</w:t>
      </w:r>
      <w:r w:rsidRPr="009D7C83">
        <w:rPr>
          <w:rFonts w:cs="Times New Roman"/>
          <w:szCs w:val="28"/>
        </w:rPr>
        <w:t xml:space="preserve"> đầy đủ chức năng cho bài tập lớn, bao gồm:</w:t>
      </w:r>
    </w:p>
    <w:p w14:paraId="4C5556C5" w14:textId="77777777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Trang công khai: đọc tin, tìm kiếm, tag, in bài, bình luận, chia sẻ email, newsletter.</w:t>
      </w:r>
    </w:p>
    <w:p w14:paraId="00EE8F8C" w14:textId="77777777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Tài khoản: đăng ký, đăng nhập, phân quyền Admin / Editor / Reader.</w:t>
      </w:r>
    </w:p>
    <w:p w14:paraId="5B05A861" w14:textId="77777777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Khu Editor: viết/sửa bài, CKEditor, upload ảnh, gửi chờ duyệt.</w:t>
      </w:r>
    </w:p>
    <w:p w14:paraId="031965C3" w14:textId="77777777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Khu Admin: dashboard, duyệt bài, quản lý chuyên mục, user, bình luận, newsletter, cấu hình SMTP.</w:t>
      </w:r>
    </w:p>
    <w:p w14:paraId="0061A496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1.2. Phạm vi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7705F5" w:rsidRPr="009D7C83" w14:paraId="541C3B86" w14:textId="77777777" w:rsidTr="009D7C83">
        <w:tc>
          <w:tcPr>
            <w:tcW w:w="4844" w:type="dxa"/>
          </w:tcPr>
          <w:p w14:paraId="3CF3D18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Thành phần</w:t>
            </w:r>
          </w:p>
        </w:tc>
        <w:tc>
          <w:tcPr>
            <w:tcW w:w="4844" w:type="dxa"/>
          </w:tcPr>
          <w:p w14:paraId="70BB14D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Số lượng / Ghi chú</w:t>
            </w:r>
          </w:p>
        </w:tc>
      </w:tr>
      <w:tr w:rsidR="007705F5" w:rsidRPr="009D7C83" w14:paraId="6BF7507E" w14:textId="77777777" w:rsidTr="009D7C83">
        <w:tc>
          <w:tcPr>
            <w:tcW w:w="4844" w:type="dxa"/>
          </w:tcPr>
          <w:p w14:paraId="5A246A6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Bảng database</w:t>
            </w:r>
          </w:p>
        </w:tc>
        <w:tc>
          <w:tcPr>
            <w:tcW w:w="4844" w:type="dxa"/>
          </w:tcPr>
          <w:p w14:paraId="4212F2B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12 bảng</w:t>
            </w:r>
          </w:p>
        </w:tc>
      </w:tr>
      <w:tr w:rsidR="007705F5" w:rsidRPr="009D7C83" w14:paraId="7FCF290A" w14:textId="77777777" w:rsidTr="009D7C83">
        <w:tc>
          <w:tcPr>
            <w:tcW w:w="4844" w:type="dxa"/>
          </w:tcPr>
          <w:p w14:paraId="09D7DA1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Views</w:t>
            </w:r>
          </w:p>
        </w:tc>
        <w:tc>
          <w:tcPr>
            <w:tcW w:w="4844" w:type="dxa"/>
          </w:tcPr>
          <w:p w14:paraId="38D5DEB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8 views</w:t>
            </w:r>
          </w:p>
        </w:tc>
      </w:tr>
      <w:tr w:rsidR="007705F5" w:rsidRPr="009D7C83" w14:paraId="4A7C122A" w14:textId="77777777" w:rsidTr="009D7C83">
        <w:tc>
          <w:tcPr>
            <w:tcW w:w="4844" w:type="dxa"/>
          </w:tcPr>
          <w:p w14:paraId="496654C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Stored Procedures</w:t>
            </w:r>
          </w:p>
        </w:tc>
        <w:tc>
          <w:tcPr>
            <w:tcW w:w="4844" w:type="dxa"/>
          </w:tcPr>
          <w:p w14:paraId="75D0132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28+ SP</w:t>
            </w:r>
          </w:p>
        </w:tc>
      </w:tr>
      <w:tr w:rsidR="007705F5" w:rsidRPr="009D7C83" w14:paraId="63CD6083" w14:textId="77777777" w:rsidTr="009D7C83">
        <w:tc>
          <w:tcPr>
            <w:tcW w:w="4844" w:type="dxa"/>
          </w:tcPr>
          <w:p w14:paraId="14D1C24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Functions / Triggers</w:t>
            </w:r>
          </w:p>
        </w:tc>
        <w:tc>
          <w:tcPr>
            <w:tcW w:w="4844" w:type="dxa"/>
          </w:tcPr>
          <w:p w14:paraId="4E1702A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 functions, 2 triggers</w:t>
            </w:r>
          </w:p>
        </w:tc>
      </w:tr>
      <w:tr w:rsidR="007705F5" w:rsidRPr="009D7C83" w14:paraId="62525332" w14:textId="77777777" w:rsidTr="009D7C83">
        <w:tc>
          <w:tcPr>
            <w:tcW w:w="4844" w:type="dxa"/>
          </w:tcPr>
          <w:p w14:paraId="58FC62F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Trang Presentation</w:t>
            </w:r>
          </w:p>
        </w:tc>
        <w:tc>
          <w:tcPr>
            <w:tcW w:w="4844" w:type="dxa"/>
          </w:tcPr>
          <w:p w14:paraId="656EAF9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~35 trang .aspx</w:t>
            </w:r>
          </w:p>
        </w:tc>
      </w:tr>
      <w:tr w:rsidR="007705F5" w:rsidRPr="009D7C83" w14:paraId="353DC764" w14:textId="77777777" w:rsidTr="009D7C83">
        <w:tc>
          <w:tcPr>
            <w:tcW w:w="4844" w:type="dxa"/>
          </w:tcPr>
          <w:p w14:paraId="0B4E993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Lớp BLL</w:t>
            </w:r>
          </w:p>
        </w:tc>
        <w:tc>
          <w:tcPr>
            <w:tcW w:w="4844" w:type="dxa"/>
          </w:tcPr>
          <w:p w14:paraId="61592DC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10 lớp</w:t>
            </w:r>
          </w:p>
        </w:tc>
      </w:tr>
      <w:tr w:rsidR="007705F5" w:rsidRPr="009D7C83" w14:paraId="09C9BE30" w14:textId="77777777" w:rsidTr="009D7C83">
        <w:tc>
          <w:tcPr>
            <w:tcW w:w="4844" w:type="dxa"/>
          </w:tcPr>
          <w:p w14:paraId="1E17259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Lớp DAL</w:t>
            </w:r>
          </w:p>
        </w:tc>
        <w:tc>
          <w:tcPr>
            <w:tcW w:w="4844" w:type="dxa"/>
          </w:tcPr>
          <w:p w14:paraId="7909D8A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10 lớp</w:t>
            </w:r>
          </w:p>
        </w:tc>
      </w:tr>
      <w:tr w:rsidR="007705F5" w:rsidRPr="009D7C83" w14:paraId="5AECA94B" w14:textId="77777777" w:rsidTr="009D7C83">
        <w:tc>
          <w:tcPr>
            <w:tcW w:w="4844" w:type="dxa"/>
          </w:tcPr>
          <w:p w14:paraId="1B91F56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HTTP Handlers</w:t>
            </w:r>
          </w:p>
        </w:tc>
        <w:tc>
          <w:tcPr>
            <w:tcW w:w="4844" w:type="dxa"/>
          </w:tcPr>
          <w:p w14:paraId="4980529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 handlers (.ashx)</w:t>
            </w:r>
          </w:p>
        </w:tc>
      </w:tr>
    </w:tbl>
    <w:p w14:paraId="44277E8F" w14:textId="77777777" w:rsidR="007705F5" w:rsidRDefault="007705F5" w:rsidP="009D7C83">
      <w:pPr>
        <w:spacing w:after="0"/>
        <w:rPr>
          <w:rFonts w:cs="Times New Roman"/>
          <w:szCs w:val="28"/>
        </w:rPr>
      </w:pPr>
    </w:p>
    <w:p w14:paraId="625E5F62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56DAB840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3E8F1AFD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2EA4293C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17E28DFE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3ECD7DA9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6814A68E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5CF0436F" w14:textId="77777777" w:rsidR="009D7C83" w:rsidRPr="009D7C83" w:rsidRDefault="009D7C83" w:rsidP="009D7C83">
      <w:pPr>
        <w:spacing w:after="0"/>
        <w:rPr>
          <w:rFonts w:cs="Times New Roman"/>
          <w:szCs w:val="28"/>
        </w:rPr>
      </w:pPr>
    </w:p>
    <w:p w14:paraId="1FF939D7" w14:textId="77777777" w:rsidR="007705F5" w:rsidRPr="009D7C83" w:rsidRDefault="00000000" w:rsidP="009D7C83">
      <w:pPr>
        <w:pStyle w:val="Heading1"/>
        <w:spacing w:before="0"/>
        <w:rPr>
          <w:rFonts w:cs="Times New Roman"/>
          <w:color w:val="auto"/>
        </w:rPr>
      </w:pPr>
      <w:r w:rsidRPr="009D7C83">
        <w:rPr>
          <w:rFonts w:cs="Times New Roman"/>
          <w:color w:val="auto"/>
        </w:rPr>
        <w:lastRenderedPageBreak/>
        <w:t>2. VAI TRÒ VÀ PHÂN CÔNG 5 THÀNH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1984"/>
        <w:gridCol w:w="2005"/>
        <w:gridCol w:w="3240"/>
        <w:gridCol w:w="1617"/>
      </w:tblGrid>
      <w:tr w:rsidR="007705F5" w:rsidRPr="009D7C83" w14:paraId="404C8B10" w14:textId="77777777" w:rsidTr="009D7C83">
        <w:tc>
          <w:tcPr>
            <w:tcW w:w="959" w:type="dxa"/>
          </w:tcPr>
          <w:p w14:paraId="372C9D4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STT</w:t>
            </w:r>
          </w:p>
        </w:tc>
        <w:tc>
          <w:tcPr>
            <w:tcW w:w="1984" w:type="dxa"/>
          </w:tcPr>
          <w:p w14:paraId="459ACB7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Thành viên</w:t>
            </w:r>
          </w:p>
        </w:tc>
        <w:tc>
          <w:tcPr>
            <w:tcW w:w="2005" w:type="dxa"/>
          </w:tcPr>
          <w:p w14:paraId="5E7D6FA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Vai trò chính</w:t>
            </w:r>
          </w:p>
        </w:tc>
        <w:tc>
          <w:tcPr>
            <w:tcW w:w="3240" w:type="dxa"/>
          </w:tcPr>
          <w:p w14:paraId="0D31FD9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Trách nhiệm tóm tắt</w:t>
            </w:r>
          </w:p>
        </w:tc>
        <w:tc>
          <w:tcPr>
            <w:tcW w:w="1617" w:type="dxa"/>
          </w:tcPr>
          <w:p w14:paraId="51DA571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Ước lượng công việc</w:t>
            </w:r>
          </w:p>
        </w:tc>
      </w:tr>
      <w:tr w:rsidR="007705F5" w:rsidRPr="009D7C83" w14:paraId="0E5A8DBF" w14:textId="77777777" w:rsidTr="009D7C83">
        <w:tc>
          <w:tcPr>
            <w:tcW w:w="959" w:type="dxa"/>
          </w:tcPr>
          <w:p w14:paraId="537FC00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1</w:t>
            </w:r>
          </w:p>
        </w:tc>
        <w:tc>
          <w:tcPr>
            <w:tcW w:w="1984" w:type="dxa"/>
          </w:tcPr>
          <w:p w14:paraId="66F59C0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[Thành viên 1 — Họ tên — MSSV]</w:t>
            </w:r>
          </w:p>
        </w:tc>
        <w:tc>
          <w:tcPr>
            <w:tcW w:w="2005" w:type="dxa"/>
          </w:tcPr>
          <w:p w14:paraId="776EFB0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Trưởng nhóm — Database &amp; Kiến trúc nền</w:t>
            </w:r>
          </w:p>
        </w:tc>
        <w:tc>
          <w:tcPr>
            <w:tcW w:w="3240" w:type="dxa"/>
          </w:tcPr>
          <w:p w14:paraId="77A1108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Thiết kế DB, script SQL, lớp DAL nền, DBConnection, phối hợp tích hợp</w:t>
            </w:r>
          </w:p>
        </w:tc>
        <w:tc>
          <w:tcPr>
            <w:tcW w:w="1617" w:type="dxa"/>
          </w:tcPr>
          <w:p w14:paraId="79034AD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~22%</w:t>
            </w:r>
          </w:p>
        </w:tc>
      </w:tr>
      <w:tr w:rsidR="007705F5" w:rsidRPr="009D7C83" w14:paraId="79C334DD" w14:textId="77777777" w:rsidTr="009D7C83">
        <w:tc>
          <w:tcPr>
            <w:tcW w:w="959" w:type="dxa"/>
          </w:tcPr>
          <w:p w14:paraId="42FC8D1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</w:t>
            </w:r>
          </w:p>
        </w:tc>
        <w:tc>
          <w:tcPr>
            <w:tcW w:w="1984" w:type="dxa"/>
          </w:tcPr>
          <w:p w14:paraId="6DBC6CE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[Thành viên 2 — Họ tên — MSSV]</w:t>
            </w:r>
          </w:p>
        </w:tc>
        <w:tc>
          <w:tcPr>
            <w:tcW w:w="2005" w:type="dxa"/>
          </w:tcPr>
          <w:p w14:paraId="70AA24A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Authentication &amp; User</w:t>
            </w:r>
          </w:p>
        </w:tc>
        <w:tc>
          <w:tcPr>
            <w:tcW w:w="3240" w:type="dxa"/>
          </w:tcPr>
          <w:p w14:paraId="4A4CA23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Đăng ký, đăng nhập, phân quyền, hồ sơ, đổi mật khẩu</w:t>
            </w:r>
          </w:p>
        </w:tc>
        <w:tc>
          <w:tcPr>
            <w:tcW w:w="1617" w:type="dxa"/>
          </w:tcPr>
          <w:p w14:paraId="78F8BEF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~18%</w:t>
            </w:r>
          </w:p>
        </w:tc>
      </w:tr>
      <w:tr w:rsidR="007705F5" w:rsidRPr="009D7C83" w14:paraId="292F2076" w14:textId="77777777" w:rsidTr="009D7C83">
        <w:tc>
          <w:tcPr>
            <w:tcW w:w="959" w:type="dxa"/>
          </w:tcPr>
          <w:p w14:paraId="50CFFD6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</w:t>
            </w:r>
          </w:p>
        </w:tc>
        <w:tc>
          <w:tcPr>
            <w:tcW w:w="1984" w:type="dxa"/>
          </w:tcPr>
          <w:p w14:paraId="5638CFF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[Thành viên 3 — Họ tên — MSSV]</w:t>
            </w:r>
          </w:p>
        </w:tc>
        <w:tc>
          <w:tcPr>
            <w:tcW w:w="2005" w:type="dxa"/>
          </w:tcPr>
          <w:p w14:paraId="5C8E895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Tin tức công khai &amp; Editor</w:t>
            </w:r>
          </w:p>
        </w:tc>
        <w:tc>
          <w:tcPr>
            <w:tcW w:w="3240" w:type="dxa"/>
          </w:tcPr>
          <w:p w14:paraId="63370C2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Trang chủ, danh sách, chi tiết, tìm kiếm, tag, viết/sửa bài</w:t>
            </w:r>
          </w:p>
        </w:tc>
        <w:tc>
          <w:tcPr>
            <w:tcW w:w="1617" w:type="dxa"/>
          </w:tcPr>
          <w:p w14:paraId="51D9BCD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~22%</w:t>
            </w:r>
          </w:p>
        </w:tc>
      </w:tr>
      <w:tr w:rsidR="007705F5" w:rsidRPr="009D7C83" w14:paraId="22D565DA" w14:textId="77777777" w:rsidTr="009D7C83">
        <w:tc>
          <w:tcPr>
            <w:tcW w:w="959" w:type="dxa"/>
          </w:tcPr>
          <w:p w14:paraId="0FFD0ED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</w:t>
            </w:r>
          </w:p>
        </w:tc>
        <w:tc>
          <w:tcPr>
            <w:tcW w:w="1984" w:type="dxa"/>
          </w:tcPr>
          <w:p w14:paraId="7A2FC60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[Thành viên 4 — Họ tên — MSSV]</w:t>
            </w:r>
          </w:p>
        </w:tc>
        <w:tc>
          <w:tcPr>
            <w:tcW w:w="2005" w:type="dxa"/>
          </w:tcPr>
          <w:p w14:paraId="15CD6FB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Admin &amp; Kiểm duyệt</w:t>
            </w:r>
          </w:p>
        </w:tc>
        <w:tc>
          <w:tcPr>
            <w:tcW w:w="3240" w:type="dxa"/>
          </w:tcPr>
          <w:p w14:paraId="0543592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Dashboard, quản lý bài, duyệt bài, chuyên mục, user, bình luận</w:t>
            </w:r>
          </w:p>
        </w:tc>
        <w:tc>
          <w:tcPr>
            <w:tcW w:w="1617" w:type="dxa"/>
          </w:tcPr>
          <w:p w14:paraId="03C11F2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~20%</w:t>
            </w:r>
          </w:p>
        </w:tc>
      </w:tr>
      <w:tr w:rsidR="007705F5" w:rsidRPr="009D7C83" w14:paraId="7D5FB825" w14:textId="77777777" w:rsidTr="009D7C83">
        <w:tc>
          <w:tcPr>
            <w:tcW w:w="959" w:type="dxa"/>
          </w:tcPr>
          <w:p w14:paraId="6FB11CA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</w:t>
            </w:r>
          </w:p>
        </w:tc>
        <w:tc>
          <w:tcPr>
            <w:tcW w:w="1984" w:type="dxa"/>
          </w:tcPr>
          <w:p w14:paraId="78A454C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[Thành viên 5 — Họ tên — MSSV]</w:t>
            </w:r>
          </w:p>
        </w:tc>
        <w:tc>
          <w:tcPr>
            <w:tcW w:w="2005" w:type="dxa"/>
          </w:tcPr>
          <w:p w14:paraId="5355661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Newsletter, Email, UI/UX &amp; QA</w:t>
            </w:r>
          </w:p>
        </w:tc>
        <w:tc>
          <w:tcPr>
            <w:tcW w:w="3240" w:type="dxa"/>
          </w:tcPr>
          <w:p w14:paraId="0E39FCF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Newsletter, gửi email, giao diện responsive, kiểm thử, README/báo cáo</w:t>
            </w:r>
          </w:p>
        </w:tc>
        <w:tc>
          <w:tcPr>
            <w:tcW w:w="1617" w:type="dxa"/>
          </w:tcPr>
          <w:p w14:paraId="61AB22B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~18%</w:t>
            </w:r>
          </w:p>
        </w:tc>
      </w:tr>
    </w:tbl>
    <w:p w14:paraId="5C285255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11EB807E" w14:textId="77777777" w:rsidR="007705F5" w:rsidRDefault="007705F5" w:rsidP="009D7C83">
      <w:pPr>
        <w:spacing w:after="0"/>
        <w:rPr>
          <w:rFonts w:cs="Times New Roman"/>
          <w:szCs w:val="28"/>
        </w:rPr>
      </w:pPr>
    </w:p>
    <w:p w14:paraId="076D0DAF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47B907FE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2E562FDD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601DE5DE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37824439" w14:textId="77777777" w:rsidR="009D7C83" w:rsidRPr="009D7C83" w:rsidRDefault="009D7C83" w:rsidP="009D7C83">
      <w:pPr>
        <w:spacing w:after="0"/>
        <w:rPr>
          <w:rFonts w:cs="Times New Roman"/>
          <w:szCs w:val="28"/>
        </w:rPr>
      </w:pPr>
    </w:p>
    <w:p w14:paraId="12AD0DAF" w14:textId="77777777" w:rsidR="007705F5" w:rsidRPr="009D7C83" w:rsidRDefault="00000000" w:rsidP="009D7C83">
      <w:pPr>
        <w:pStyle w:val="Heading1"/>
        <w:spacing w:before="0"/>
        <w:rPr>
          <w:rFonts w:cs="Times New Roman"/>
          <w:color w:val="auto"/>
        </w:rPr>
      </w:pPr>
      <w:r w:rsidRPr="009D7C83">
        <w:rPr>
          <w:rFonts w:cs="Times New Roman"/>
          <w:color w:val="auto"/>
        </w:rPr>
        <w:lastRenderedPageBreak/>
        <w:t>3. CHI TIẾT NHIỆM VỤ THEO MODULE</w:t>
      </w:r>
    </w:p>
    <w:p w14:paraId="13F2B6FD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3.1. Thành viên 1 — Trưởng nhóm: Database &amp; Kiến trúc nền</w:t>
      </w:r>
    </w:p>
    <w:p w14:paraId="22CD015F" w14:textId="65DFEB8C" w:rsidR="007705F5" w:rsidRPr="009D7C83" w:rsidRDefault="00000000" w:rsidP="009D7C83">
      <w:pPr>
        <w:spacing w:after="0"/>
        <w:rPr>
          <w:rFonts w:cs="Times New Roman"/>
          <w:szCs w:val="28"/>
        </w:rPr>
      </w:pPr>
      <w:r w:rsidRPr="009D7C83">
        <w:rPr>
          <w:rFonts w:cs="Times New Roman"/>
          <w:b/>
          <w:szCs w:val="28"/>
        </w:rPr>
        <w:t>Mục tiêu:</w:t>
      </w:r>
      <w:r w:rsidRPr="009D7C83">
        <w:rPr>
          <w:rFonts w:cs="Times New Roman"/>
          <w:szCs w:val="28"/>
        </w:rPr>
        <w:t xml:space="preserve"> Hoàn thiện nền tảng dữ liệu và lớp truy cập dữ liệu để các thành viên khác phát triển song song.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5"/>
        <w:gridCol w:w="2205"/>
        <w:gridCol w:w="4190"/>
        <w:gridCol w:w="1795"/>
      </w:tblGrid>
      <w:tr w:rsidR="007705F5" w:rsidRPr="009D7C83" w14:paraId="3D6C7818" w14:textId="77777777" w:rsidTr="009D7C83">
        <w:tc>
          <w:tcPr>
            <w:tcW w:w="2422" w:type="dxa"/>
          </w:tcPr>
          <w:p w14:paraId="2DBA6FA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#</w:t>
            </w:r>
          </w:p>
        </w:tc>
        <w:tc>
          <w:tcPr>
            <w:tcW w:w="2422" w:type="dxa"/>
          </w:tcPr>
          <w:p w14:paraId="645B3BB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Nhiệm vụ</w:t>
            </w:r>
          </w:p>
        </w:tc>
        <w:tc>
          <w:tcPr>
            <w:tcW w:w="2422" w:type="dxa"/>
          </w:tcPr>
          <w:p w14:paraId="1B0E4BE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File / Đối tượng liên quan</w:t>
            </w:r>
          </w:p>
        </w:tc>
        <w:tc>
          <w:tcPr>
            <w:tcW w:w="2422" w:type="dxa"/>
          </w:tcPr>
          <w:p w14:paraId="0E82726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Mức ưu tiên</w:t>
            </w:r>
          </w:p>
        </w:tc>
      </w:tr>
      <w:tr w:rsidR="007705F5" w:rsidRPr="009D7C83" w14:paraId="5BF1F453" w14:textId="77777777" w:rsidTr="009D7C83">
        <w:tc>
          <w:tcPr>
            <w:tcW w:w="2422" w:type="dxa"/>
          </w:tcPr>
          <w:p w14:paraId="054808E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1.1</w:t>
            </w:r>
          </w:p>
        </w:tc>
        <w:tc>
          <w:tcPr>
            <w:tcW w:w="2422" w:type="dxa"/>
          </w:tcPr>
          <w:p w14:paraId="378AA47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Thiết kế ERD, mô tả quan hệ 12 bảng</w:t>
            </w:r>
          </w:p>
        </w:tc>
        <w:tc>
          <w:tcPr>
            <w:tcW w:w="2422" w:type="dxa"/>
          </w:tcPr>
          <w:p w14:paraId="5CD4508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Database/BaoDienTu_Database.sql</w:t>
            </w:r>
          </w:p>
        </w:tc>
        <w:tc>
          <w:tcPr>
            <w:tcW w:w="2422" w:type="dxa"/>
          </w:tcPr>
          <w:p w14:paraId="582343E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Cao</w:t>
            </w:r>
          </w:p>
        </w:tc>
      </w:tr>
      <w:tr w:rsidR="007705F5" w:rsidRPr="009D7C83" w14:paraId="18583BEF" w14:textId="77777777" w:rsidTr="009D7C83">
        <w:tc>
          <w:tcPr>
            <w:tcW w:w="2422" w:type="dxa"/>
          </w:tcPr>
          <w:p w14:paraId="6C36FF7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1.2</w:t>
            </w:r>
          </w:p>
        </w:tc>
        <w:tc>
          <w:tcPr>
            <w:tcW w:w="2422" w:type="dxa"/>
          </w:tcPr>
          <w:p w14:paraId="14F2BCD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Viết script tạo DB, bảng, khóa, index, seed data</w:t>
            </w:r>
          </w:p>
        </w:tc>
        <w:tc>
          <w:tcPr>
            <w:tcW w:w="2422" w:type="dxa"/>
          </w:tcPr>
          <w:p w14:paraId="3F424FE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Database/BaoDienTu_Database.sql</w:t>
            </w:r>
          </w:p>
        </w:tc>
        <w:tc>
          <w:tcPr>
            <w:tcW w:w="2422" w:type="dxa"/>
          </w:tcPr>
          <w:p w14:paraId="6E0030A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Cao</w:t>
            </w:r>
          </w:p>
        </w:tc>
      </w:tr>
      <w:tr w:rsidR="007705F5" w:rsidRPr="009D7C83" w14:paraId="5D69D8A2" w14:textId="77777777" w:rsidTr="009D7C83">
        <w:tc>
          <w:tcPr>
            <w:tcW w:w="2422" w:type="dxa"/>
          </w:tcPr>
          <w:p w14:paraId="0C0006A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1.3</w:t>
            </w:r>
          </w:p>
        </w:tc>
        <w:tc>
          <w:tcPr>
            <w:tcW w:w="2422" w:type="dxa"/>
          </w:tcPr>
          <w:p w14:paraId="780B414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Tạo 8 Views phục vụ trang chủ, admin, chi tiết</w:t>
            </w:r>
          </w:p>
        </w:tc>
        <w:tc>
          <w:tcPr>
            <w:tcW w:w="2422" w:type="dxa"/>
          </w:tcPr>
          <w:p w14:paraId="62D4251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vw_FeaturedNews, vw_LatestNews, vw_AdminDashboard, ...</w:t>
            </w:r>
          </w:p>
        </w:tc>
        <w:tc>
          <w:tcPr>
            <w:tcW w:w="2422" w:type="dxa"/>
          </w:tcPr>
          <w:p w14:paraId="7FA0F87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Cao</w:t>
            </w:r>
          </w:p>
        </w:tc>
      </w:tr>
      <w:tr w:rsidR="007705F5" w:rsidRPr="009D7C83" w14:paraId="41775AD2" w14:textId="77777777" w:rsidTr="009D7C83">
        <w:tc>
          <w:tcPr>
            <w:tcW w:w="2422" w:type="dxa"/>
          </w:tcPr>
          <w:p w14:paraId="40A8973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1.4</w:t>
            </w:r>
          </w:p>
        </w:tc>
        <w:tc>
          <w:tcPr>
            <w:tcW w:w="2422" w:type="dxa"/>
          </w:tcPr>
          <w:p w14:paraId="1EBD129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Viết SP nhóm News, Categories, Settings</w:t>
            </w:r>
          </w:p>
        </w:tc>
        <w:tc>
          <w:tcPr>
            <w:tcW w:w="2422" w:type="dxa"/>
          </w:tcPr>
          <w:p w14:paraId="567DD70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sp_GetNewsList, sp_AddNews, sp_GetCategories, sp_GetSetting, ...</w:t>
            </w:r>
          </w:p>
        </w:tc>
        <w:tc>
          <w:tcPr>
            <w:tcW w:w="2422" w:type="dxa"/>
          </w:tcPr>
          <w:p w14:paraId="34AF3B0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Cao</w:t>
            </w:r>
          </w:p>
        </w:tc>
      </w:tr>
      <w:tr w:rsidR="007705F5" w:rsidRPr="009D7C83" w14:paraId="0B490199" w14:textId="77777777" w:rsidTr="009D7C83">
        <w:tc>
          <w:tcPr>
            <w:tcW w:w="2422" w:type="dxa"/>
          </w:tcPr>
          <w:p w14:paraId="1AE412B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1.5</w:t>
            </w:r>
          </w:p>
        </w:tc>
        <w:tc>
          <w:tcPr>
            <w:tcW w:w="2422" w:type="dxa"/>
          </w:tcPr>
          <w:p w14:paraId="3AAFBE7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Xây dựng DBConnection và pattern ADO.NET</w:t>
            </w:r>
          </w:p>
        </w:tc>
        <w:tc>
          <w:tcPr>
            <w:tcW w:w="2422" w:type="dxa"/>
          </w:tcPr>
          <w:p w14:paraId="0329D07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Code/DAL/DBConnection.cs</w:t>
            </w:r>
          </w:p>
        </w:tc>
        <w:tc>
          <w:tcPr>
            <w:tcW w:w="2422" w:type="dxa"/>
          </w:tcPr>
          <w:p w14:paraId="762F2FC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Cao</w:t>
            </w:r>
          </w:p>
        </w:tc>
      </w:tr>
      <w:tr w:rsidR="007705F5" w:rsidRPr="009D7C83" w14:paraId="1B02CF26" w14:textId="77777777" w:rsidTr="009D7C83">
        <w:tc>
          <w:tcPr>
            <w:tcW w:w="2422" w:type="dxa"/>
          </w:tcPr>
          <w:p w14:paraId="0ACF116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1.6</w:t>
            </w:r>
          </w:p>
        </w:tc>
        <w:tc>
          <w:tcPr>
            <w:tcW w:w="2422" w:type="dxa"/>
          </w:tcPr>
          <w:p w14:paraId="44DAF5C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Triển khai DAL: News, Category, Setting, Dashboard</w:t>
            </w:r>
          </w:p>
        </w:tc>
        <w:tc>
          <w:tcPr>
            <w:tcW w:w="2422" w:type="dxa"/>
          </w:tcPr>
          <w:p w14:paraId="1F12D17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NewsDAL.cs, CategoryDAL.cs, SettingDAL.cs, DashboardDAL.cs</w:t>
            </w:r>
          </w:p>
        </w:tc>
        <w:tc>
          <w:tcPr>
            <w:tcW w:w="2422" w:type="dxa"/>
          </w:tcPr>
          <w:p w14:paraId="2FF9BE3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Cao</w:t>
            </w:r>
          </w:p>
        </w:tc>
      </w:tr>
      <w:tr w:rsidR="007705F5" w:rsidRPr="009D7C83" w14:paraId="4C725CA8" w14:textId="77777777" w:rsidTr="009D7C83">
        <w:tc>
          <w:tcPr>
            <w:tcW w:w="2422" w:type="dxa"/>
          </w:tcPr>
          <w:p w14:paraId="55D19AC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lastRenderedPageBreak/>
              <w:t>1.7</w:t>
            </w:r>
          </w:p>
        </w:tc>
        <w:tc>
          <w:tcPr>
            <w:tcW w:w="2422" w:type="dxa"/>
          </w:tcPr>
          <w:p w14:paraId="652AAF8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Tạo Models/DTO tương ứng</w:t>
            </w:r>
          </w:p>
        </w:tc>
        <w:tc>
          <w:tcPr>
            <w:tcW w:w="2422" w:type="dxa"/>
          </w:tcPr>
          <w:p w14:paraId="319DEBC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NewsModel.cs, CategoryModel.cs, DashboardModel.cs, OperationResult.cs</w:t>
            </w:r>
          </w:p>
        </w:tc>
        <w:tc>
          <w:tcPr>
            <w:tcW w:w="2422" w:type="dxa"/>
          </w:tcPr>
          <w:p w14:paraId="126BCBB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Trung bình</w:t>
            </w:r>
          </w:p>
        </w:tc>
      </w:tr>
      <w:tr w:rsidR="007705F5" w:rsidRPr="009D7C83" w14:paraId="704DCB85" w14:textId="77777777" w:rsidTr="009D7C83">
        <w:tc>
          <w:tcPr>
            <w:tcW w:w="2422" w:type="dxa"/>
          </w:tcPr>
          <w:p w14:paraId="5A596F9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1.8</w:t>
            </w:r>
          </w:p>
        </w:tc>
        <w:tc>
          <w:tcPr>
            <w:tcW w:w="2422" w:type="dxa"/>
          </w:tcPr>
          <w:p w14:paraId="341A2C6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Helper dùng chung: Slug, Paging</w:t>
            </w:r>
          </w:p>
        </w:tc>
        <w:tc>
          <w:tcPr>
            <w:tcW w:w="2422" w:type="dxa"/>
          </w:tcPr>
          <w:p w14:paraId="6B252DC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SlugHelper.cs, PagingHelper.cs</w:t>
            </w:r>
          </w:p>
        </w:tc>
        <w:tc>
          <w:tcPr>
            <w:tcW w:w="2422" w:type="dxa"/>
          </w:tcPr>
          <w:p w14:paraId="0C59E90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Trung bình</w:t>
            </w:r>
          </w:p>
        </w:tc>
      </w:tr>
      <w:tr w:rsidR="007705F5" w:rsidRPr="009D7C83" w14:paraId="70ECB8F0" w14:textId="77777777" w:rsidTr="009D7C83">
        <w:tc>
          <w:tcPr>
            <w:tcW w:w="2422" w:type="dxa"/>
          </w:tcPr>
          <w:p w14:paraId="7385919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1.9</w:t>
            </w:r>
          </w:p>
        </w:tc>
        <w:tc>
          <w:tcPr>
            <w:tcW w:w="2422" w:type="dxa"/>
          </w:tcPr>
          <w:p w14:paraId="662E696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Cấu hình solution, Web.config connection string</w:t>
            </w:r>
          </w:p>
        </w:tc>
        <w:tc>
          <w:tcPr>
            <w:tcW w:w="2422" w:type="dxa"/>
          </w:tcPr>
          <w:p w14:paraId="1D8D71E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Web.config, baoDienTu.sln, baoDienTu.csproj</w:t>
            </w:r>
          </w:p>
        </w:tc>
        <w:tc>
          <w:tcPr>
            <w:tcW w:w="2422" w:type="dxa"/>
          </w:tcPr>
          <w:p w14:paraId="56575F3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Cao</w:t>
            </w:r>
          </w:p>
        </w:tc>
      </w:tr>
      <w:tr w:rsidR="007705F5" w:rsidRPr="009D7C83" w14:paraId="6770518C" w14:textId="77777777" w:rsidTr="009D7C83">
        <w:tc>
          <w:tcPr>
            <w:tcW w:w="2422" w:type="dxa"/>
          </w:tcPr>
          <w:p w14:paraId="447FC7F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1.10</w:t>
            </w:r>
          </w:p>
        </w:tc>
        <w:tc>
          <w:tcPr>
            <w:tcW w:w="2422" w:type="dxa"/>
          </w:tcPr>
          <w:p w14:paraId="75276DC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Thiết lập Git, branch, quy ước commit</w:t>
            </w:r>
          </w:p>
        </w:tc>
        <w:tc>
          <w:tcPr>
            <w:tcW w:w="2422" w:type="dxa"/>
          </w:tcPr>
          <w:p w14:paraId="04AC433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Repository nhóm</w:t>
            </w:r>
          </w:p>
        </w:tc>
        <w:tc>
          <w:tcPr>
            <w:tcW w:w="2422" w:type="dxa"/>
          </w:tcPr>
          <w:p w14:paraId="5F9B64A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Trung bình</w:t>
            </w:r>
          </w:p>
        </w:tc>
      </w:tr>
    </w:tbl>
    <w:p w14:paraId="5AF558A0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3C91808F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3.2. Thành viên 2 — Authentication &amp; User</w:t>
      </w:r>
    </w:p>
    <w:p w14:paraId="078D1A8F" w14:textId="1EDC0454" w:rsidR="007705F5" w:rsidRPr="009D7C83" w:rsidRDefault="00000000" w:rsidP="009D7C83">
      <w:pPr>
        <w:spacing w:after="0"/>
        <w:rPr>
          <w:rFonts w:cs="Times New Roman"/>
          <w:szCs w:val="28"/>
        </w:rPr>
      </w:pPr>
      <w:r w:rsidRPr="009D7C83">
        <w:rPr>
          <w:rFonts w:cs="Times New Roman"/>
          <w:b/>
          <w:szCs w:val="28"/>
        </w:rPr>
        <w:t>Mục tiêu:</w:t>
      </w:r>
      <w:r w:rsidRPr="009D7C83">
        <w:rPr>
          <w:rFonts w:cs="Times New Roman"/>
          <w:szCs w:val="28"/>
        </w:rPr>
        <w:t xml:space="preserve"> Xây dựng hệ thống tài khoản, bảo mật đăng nhập và khu vực người dùng.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5"/>
        <w:gridCol w:w="2313"/>
        <w:gridCol w:w="3405"/>
        <w:gridCol w:w="2112"/>
      </w:tblGrid>
      <w:tr w:rsidR="007705F5" w:rsidRPr="009D7C83" w14:paraId="319533EF" w14:textId="77777777" w:rsidTr="009D7C83">
        <w:tc>
          <w:tcPr>
            <w:tcW w:w="2422" w:type="dxa"/>
          </w:tcPr>
          <w:p w14:paraId="4B408A2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#</w:t>
            </w:r>
          </w:p>
        </w:tc>
        <w:tc>
          <w:tcPr>
            <w:tcW w:w="2422" w:type="dxa"/>
          </w:tcPr>
          <w:p w14:paraId="06001E4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Nhiệm vụ</w:t>
            </w:r>
          </w:p>
        </w:tc>
        <w:tc>
          <w:tcPr>
            <w:tcW w:w="2422" w:type="dxa"/>
          </w:tcPr>
          <w:p w14:paraId="4D977C0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File / Đối tượng liên quan</w:t>
            </w:r>
          </w:p>
        </w:tc>
        <w:tc>
          <w:tcPr>
            <w:tcW w:w="2422" w:type="dxa"/>
          </w:tcPr>
          <w:p w14:paraId="477D6B9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Phụ thuộc</w:t>
            </w:r>
          </w:p>
        </w:tc>
      </w:tr>
      <w:tr w:rsidR="007705F5" w:rsidRPr="009D7C83" w14:paraId="1226FDF3" w14:textId="77777777" w:rsidTr="009D7C83">
        <w:tc>
          <w:tcPr>
            <w:tcW w:w="2422" w:type="dxa"/>
          </w:tcPr>
          <w:p w14:paraId="43F6148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2.1</w:t>
            </w:r>
          </w:p>
        </w:tc>
        <w:tc>
          <w:tcPr>
            <w:tcW w:w="2422" w:type="dxa"/>
          </w:tcPr>
          <w:p w14:paraId="527DEAB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Viết SP Users: login, register, đổi MK, profile</w:t>
            </w:r>
          </w:p>
        </w:tc>
        <w:tc>
          <w:tcPr>
            <w:tcW w:w="2422" w:type="dxa"/>
          </w:tcPr>
          <w:p w14:paraId="43A325E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sp_Login, sp_VerifyLogin, sp_RegisterUser, sp_ChangePassword, ...</w:t>
            </w:r>
          </w:p>
        </w:tc>
        <w:tc>
          <w:tcPr>
            <w:tcW w:w="2422" w:type="dxa"/>
          </w:tcPr>
          <w:p w14:paraId="64F1250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49A1CFC0" w14:textId="77777777" w:rsidTr="009D7C83">
        <w:tc>
          <w:tcPr>
            <w:tcW w:w="2422" w:type="dxa"/>
          </w:tcPr>
          <w:p w14:paraId="7CE91CC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2.2</w:t>
            </w:r>
          </w:p>
        </w:tc>
        <w:tc>
          <w:tcPr>
            <w:tcW w:w="2422" w:type="dxa"/>
          </w:tcPr>
          <w:p w14:paraId="160205C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UserDAL, UserBLL, UserModel</w:t>
            </w:r>
          </w:p>
        </w:tc>
        <w:tc>
          <w:tcPr>
            <w:tcW w:w="2422" w:type="dxa"/>
          </w:tcPr>
          <w:p w14:paraId="66A3F34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Code/DAL/UserDAL.cs, Code/BLL/UserBLL.cs</w:t>
            </w:r>
          </w:p>
        </w:tc>
        <w:tc>
          <w:tcPr>
            <w:tcW w:w="2422" w:type="dxa"/>
          </w:tcPr>
          <w:p w14:paraId="3AB840F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0A610CC3" w14:textId="77777777" w:rsidTr="009D7C83">
        <w:tc>
          <w:tcPr>
            <w:tcW w:w="2422" w:type="dxa"/>
          </w:tcPr>
          <w:p w14:paraId="5FABC82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2.3</w:t>
            </w:r>
          </w:p>
        </w:tc>
        <w:tc>
          <w:tcPr>
            <w:tcW w:w="2422" w:type="dxa"/>
          </w:tcPr>
          <w:p w14:paraId="5C2B2E8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Mã hóa mật khẩu SHA-256 + Salt</w:t>
            </w:r>
          </w:p>
        </w:tc>
        <w:tc>
          <w:tcPr>
            <w:tcW w:w="2422" w:type="dxa"/>
          </w:tcPr>
          <w:p w14:paraId="7FA3E1A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SecurityHelper.cs</w:t>
            </w:r>
          </w:p>
        </w:tc>
        <w:tc>
          <w:tcPr>
            <w:tcW w:w="2422" w:type="dxa"/>
          </w:tcPr>
          <w:p w14:paraId="4D13C45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56DECD0C" w14:textId="77777777" w:rsidTr="009D7C83">
        <w:tc>
          <w:tcPr>
            <w:tcW w:w="2422" w:type="dxa"/>
          </w:tcPr>
          <w:p w14:paraId="48335AA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2.4</w:t>
            </w:r>
          </w:p>
        </w:tc>
        <w:tc>
          <w:tcPr>
            <w:tcW w:w="2422" w:type="dxa"/>
          </w:tcPr>
          <w:p w14:paraId="752A5D6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 xml:space="preserve">Forms Authentication + </w:t>
            </w:r>
            <w:r w:rsidRPr="009D7C83">
              <w:rPr>
                <w:rFonts w:cs="Times New Roman"/>
                <w:szCs w:val="28"/>
              </w:rPr>
              <w:lastRenderedPageBreak/>
              <w:t>Session</w:t>
            </w:r>
          </w:p>
        </w:tc>
        <w:tc>
          <w:tcPr>
            <w:tcW w:w="2422" w:type="dxa"/>
          </w:tcPr>
          <w:p w14:paraId="754E78A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lastRenderedPageBreak/>
              <w:t xml:space="preserve">Pages/Login.aspx.cs, Pages/Logout.aspx.cs, </w:t>
            </w:r>
            <w:r w:rsidRPr="009D7C83">
              <w:rPr>
                <w:rFonts w:cs="Times New Roman"/>
                <w:szCs w:val="28"/>
              </w:rPr>
              <w:lastRenderedPageBreak/>
              <w:t>Global.asax.cs</w:t>
            </w:r>
          </w:p>
        </w:tc>
        <w:tc>
          <w:tcPr>
            <w:tcW w:w="2422" w:type="dxa"/>
          </w:tcPr>
          <w:p w14:paraId="5E78AF0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lastRenderedPageBreak/>
              <w:t>TV1</w:t>
            </w:r>
          </w:p>
        </w:tc>
      </w:tr>
      <w:tr w:rsidR="007705F5" w:rsidRPr="009D7C83" w14:paraId="533E2FEB" w14:textId="77777777" w:rsidTr="009D7C83">
        <w:tc>
          <w:tcPr>
            <w:tcW w:w="2422" w:type="dxa"/>
          </w:tcPr>
          <w:p w14:paraId="3C6D1FB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2.5</w:t>
            </w:r>
          </w:p>
        </w:tc>
        <w:tc>
          <w:tcPr>
            <w:tcW w:w="2422" w:type="dxa"/>
          </w:tcPr>
          <w:p w14:paraId="4166D84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Phân quyền AuthGuard, cấu hình role</w:t>
            </w:r>
          </w:p>
        </w:tc>
        <w:tc>
          <w:tcPr>
            <w:tcW w:w="2422" w:type="dxa"/>
          </w:tcPr>
          <w:p w14:paraId="2184982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AuthGuard.cs, Admin/Web.config, Editor/Web.config</w:t>
            </w:r>
          </w:p>
        </w:tc>
        <w:tc>
          <w:tcPr>
            <w:tcW w:w="2422" w:type="dxa"/>
          </w:tcPr>
          <w:p w14:paraId="76CDE10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2.4</w:t>
            </w:r>
          </w:p>
        </w:tc>
      </w:tr>
      <w:tr w:rsidR="007705F5" w:rsidRPr="009D7C83" w14:paraId="1AA4FE84" w14:textId="77777777" w:rsidTr="009D7C83">
        <w:tc>
          <w:tcPr>
            <w:tcW w:w="2422" w:type="dxa"/>
          </w:tcPr>
          <w:p w14:paraId="13C11FB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2.6</w:t>
            </w:r>
          </w:p>
        </w:tc>
        <w:tc>
          <w:tcPr>
            <w:tcW w:w="2422" w:type="dxa"/>
          </w:tcPr>
          <w:p w14:paraId="72EA850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Trang đăng ký Reader</w:t>
            </w:r>
          </w:p>
        </w:tc>
        <w:tc>
          <w:tcPr>
            <w:tcW w:w="2422" w:type="dxa"/>
          </w:tcPr>
          <w:p w14:paraId="29FF07D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Pages/Register.aspx, Register.aspx.cs</w:t>
            </w:r>
          </w:p>
        </w:tc>
        <w:tc>
          <w:tcPr>
            <w:tcW w:w="2422" w:type="dxa"/>
          </w:tcPr>
          <w:p w14:paraId="37DC549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2.2</w:t>
            </w:r>
          </w:p>
        </w:tc>
      </w:tr>
      <w:tr w:rsidR="007705F5" w:rsidRPr="009D7C83" w14:paraId="514FE6AC" w14:textId="77777777" w:rsidTr="009D7C83">
        <w:tc>
          <w:tcPr>
            <w:tcW w:w="2422" w:type="dxa"/>
          </w:tcPr>
          <w:p w14:paraId="46C4DE8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2.7</w:t>
            </w:r>
          </w:p>
        </w:tc>
        <w:tc>
          <w:tcPr>
            <w:tcW w:w="2422" w:type="dxa"/>
          </w:tcPr>
          <w:p w14:paraId="0998B87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Trang hồ sơ cá nhân</w:t>
            </w:r>
          </w:p>
        </w:tc>
        <w:tc>
          <w:tcPr>
            <w:tcW w:w="2422" w:type="dxa"/>
          </w:tcPr>
          <w:p w14:paraId="42E91FD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User/Profile.aspx, Profile.aspx.cs</w:t>
            </w:r>
          </w:p>
        </w:tc>
        <w:tc>
          <w:tcPr>
            <w:tcW w:w="2422" w:type="dxa"/>
          </w:tcPr>
          <w:p w14:paraId="0476816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2.2</w:t>
            </w:r>
          </w:p>
        </w:tc>
      </w:tr>
      <w:tr w:rsidR="007705F5" w:rsidRPr="009D7C83" w14:paraId="4A1F3C1B" w14:textId="77777777" w:rsidTr="009D7C83">
        <w:tc>
          <w:tcPr>
            <w:tcW w:w="2422" w:type="dxa"/>
          </w:tcPr>
          <w:p w14:paraId="0151378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2.8</w:t>
            </w:r>
          </w:p>
        </w:tc>
        <w:tc>
          <w:tcPr>
            <w:tcW w:w="2422" w:type="dxa"/>
          </w:tcPr>
          <w:p w14:paraId="23CC87E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Trang đổi mật khẩu</w:t>
            </w:r>
          </w:p>
        </w:tc>
        <w:tc>
          <w:tcPr>
            <w:tcW w:w="2422" w:type="dxa"/>
          </w:tcPr>
          <w:p w14:paraId="7887139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User/ChangePassword.aspx, ChangePassword.aspx.cs</w:t>
            </w:r>
          </w:p>
        </w:tc>
        <w:tc>
          <w:tcPr>
            <w:tcW w:w="2422" w:type="dxa"/>
          </w:tcPr>
          <w:p w14:paraId="71078FA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2.2</w:t>
            </w:r>
          </w:p>
        </w:tc>
      </w:tr>
      <w:tr w:rsidR="007705F5" w:rsidRPr="009D7C83" w14:paraId="37DDCCFD" w14:textId="77777777" w:rsidTr="009D7C83">
        <w:tc>
          <w:tcPr>
            <w:tcW w:w="2422" w:type="dxa"/>
          </w:tcPr>
          <w:p w14:paraId="2B51BF7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2.9</w:t>
            </w:r>
          </w:p>
        </w:tc>
        <w:tc>
          <w:tcPr>
            <w:tcW w:w="2422" w:type="dxa"/>
          </w:tcPr>
          <w:p w14:paraId="7A29E72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Xử lý khóa tài khoản sau 5 lần đăng nhập sai</w:t>
            </w:r>
          </w:p>
        </w:tc>
        <w:tc>
          <w:tcPr>
            <w:tcW w:w="2422" w:type="dxa"/>
          </w:tcPr>
          <w:p w14:paraId="3496B21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Logic trong sp_VerifyLogin + hiển thị lỗi UI</w:t>
            </w:r>
          </w:p>
        </w:tc>
        <w:tc>
          <w:tcPr>
            <w:tcW w:w="2422" w:type="dxa"/>
          </w:tcPr>
          <w:p w14:paraId="143B093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2.2</w:t>
            </w:r>
          </w:p>
        </w:tc>
      </w:tr>
      <w:tr w:rsidR="007705F5" w:rsidRPr="009D7C83" w14:paraId="6C2E5A5C" w14:textId="77777777" w:rsidTr="009D7C83">
        <w:tc>
          <w:tcPr>
            <w:tcW w:w="2422" w:type="dxa"/>
          </w:tcPr>
          <w:p w14:paraId="530DD45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2.10</w:t>
            </w:r>
          </w:p>
        </w:tc>
        <w:tc>
          <w:tcPr>
            <w:tcW w:w="2422" w:type="dxa"/>
          </w:tcPr>
          <w:p w14:paraId="5498AE1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Kiểm thử phân quyền: Reader không vào Admin/Editor</w:t>
            </w:r>
          </w:p>
        </w:tc>
        <w:tc>
          <w:tcPr>
            <w:tcW w:w="2422" w:type="dxa"/>
          </w:tcPr>
          <w:p w14:paraId="005B1B3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Manual test + ghi log test case</w:t>
            </w:r>
          </w:p>
        </w:tc>
        <w:tc>
          <w:tcPr>
            <w:tcW w:w="2422" w:type="dxa"/>
          </w:tcPr>
          <w:p w14:paraId="4230FB8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2.5</w:t>
            </w:r>
          </w:p>
        </w:tc>
      </w:tr>
    </w:tbl>
    <w:p w14:paraId="494D6E5D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46C4A273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3.3. Thành viên 3 — Tin tức công khai &amp; Editor</w:t>
      </w:r>
    </w:p>
    <w:p w14:paraId="07FEFD20" w14:textId="5EE4F1A7" w:rsidR="007705F5" w:rsidRPr="009D7C83" w:rsidRDefault="00000000" w:rsidP="009D7C83">
      <w:pPr>
        <w:spacing w:after="0"/>
        <w:rPr>
          <w:rFonts w:cs="Times New Roman"/>
          <w:szCs w:val="28"/>
        </w:rPr>
      </w:pPr>
      <w:r w:rsidRPr="009D7C83">
        <w:rPr>
          <w:rFonts w:cs="Times New Roman"/>
          <w:b/>
          <w:szCs w:val="28"/>
        </w:rPr>
        <w:t>Mục tiêu:</w:t>
      </w:r>
      <w:r w:rsidRPr="009D7C83">
        <w:rPr>
          <w:rFonts w:cs="Times New Roman"/>
          <w:szCs w:val="28"/>
        </w:rPr>
        <w:t xml:space="preserve"> Xây dựng trải nghiệm đọc tin và quy trình biên tập viên gửi bài.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2016"/>
        <w:gridCol w:w="4408"/>
        <w:gridCol w:w="1778"/>
      </w:tblGrid>
      <w:tr w:rsidR="007705F5" w:rsidRPr="009D7C83" w14:paraId="48C949F4" w14:textId="77777777" w:rsidTr="009D7C83">
        <w:tc>
          <w:tcPr>
            <w:tcW w:w="2422" w:type="dxa"/>
          </w:tcPr>
          <w:p w14:paraId="5C41583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#</w:t>
            </w:r>
          </w:p>
        </w:tc>
        <w:tc>
          <w:tcPr>
            <w:tcW w:w="2422" w:type="dxa"/>
          </w:tcPr>
          <w:p w14:paraId="51E2260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Nhiệm vụ</w:t>
            </w:r>
          </w:p>
        </w:tc>
        <w:tc>
          <w:tcPr>
            <w:tcW w:w="2422" w:type="dxa"/>
          </w:tcPr>
          <w:p w14:paraId="6BDA069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File / Đối tượng liên quan</w:t>
            </w:r>
          </w:p>
        </w:tc>
        <w:tc>
          <w:tcPr>
            <w:tcW w:w="2422" w:type="dxa"/>
          </w:tcPr>
          <w:p w14:paraId="263B376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Phụ thuộc</w:t>
            </w:r>
          </w:p>
        </w:tc>
      </w:tr>
      <w:tr w:rsidR="007705F5" w:rsidRPr="009D7C83" w14:paraId="214EE4E3" w14:textId="77777777" w:rsidTr="009D7C83">
        <w:tc>
          <w:tcPr>
            <w:tcW w:w="2422" w:type="dxa"/>
          </w:tcPr>
          <w:p w14:paraId="6D26DFD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3.1</w:t>
            </w:r>
          </w:p>
        </w:tc>
        <w:tc>
          <w:tcPr>
            <w:tcW w:w="2422" w:type="dxa"/>
          </w:tcPr>
          <w:p w14:paraId="07654E6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NewsBLL, TagBLL — validate, slug, tag</w:t>
            </w:r>
          </w:p>
        </w:tc>
        <w:tc>
          <w:tcPr>
            <w:tcW w:w="2422" w:type="dxa"/>
          </w:tcPr>
          <w:p w14:paraId="547CF06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Code/BLL/NewsBLL.cs, TagBLL.cs, TagDAL.cs</w:t>
            </w:r>
          </w:p>
        </w:tc>
        <w:tc>
          <w:tcPr>
            <w:tcW w:w="2422" w:type="dxa"/>
          </w:tcPr>
          <w:p w14:paraId="581E667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6679094B" w14:textId="77777777" w:rsidTr="009D7C83">
        <w:tc>
          <w:tcPr>
            <w:tcW w:w="2422" w:type="dxa"/>
          </w:tcPr>
          <w:p w14:paraId="6AAFAEA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3.2</w:t>
            </w:r>
          </w:p>
        </w:tc>
        <w:tc>
          <w:tcPr>
            <w:tcW w:w="2422" w:type="dxa"/>
          </w:tcPr>
          <w:p w14:paraId="70CB525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 xml:space="preserve">Trang chủ: tin nổi bật, mới </w:t>
            </w:r>
            <w:r w:rsidRPr="009D7C83">
              <w:rPr>
                <w:rFonts w:cs="Times New Roman"/>
                <w:szCs w:val="28"/>
              </w:rPr>
              <w:lastRenderedPageBreak/>
              <w:t>nhất, theo chuyên mục</w:t>
            </w:r>
          </w:p>
        </w:tc>
        <w:tc>
          <w:tcPr>
            <w:tcW w:w="2422" w:type="dxa"/>
          </w:tcPr>
          <w:p w14:paraId="4322DD7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lastRenderedPageBreak/>
              <w:t>Pages/Default.aspx, Default.aspx.cs</w:t>
            </w:r>
          </w:p>
        </w:tc>
        <w:tc>
          <w:tcPr>
            <w:tcW w:w="2422" w:type="dxa"/>
          </w:tcPr>
          <w:p w14:paraId="2B974D3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7C8E9177" w14:textId="77777777" w:rsidTr="009D7C83">
        <w:tc>
          <w:tcPr>
            <w:tcW w:w="2422" w:type="dxa"/>
          </w:tcPr>
          <w:p w14:paraId="4C6680C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3.3</w:t>
            </w:r>
          </w:p>
        </w:tc>
        <w:tc>
          <w:tcPr>
            <w:tcW w:w="2422" w:type="dxa"/>
          </w:tcPr>
          <w:p w14:paraId="13680A4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Danh sách tin theo chuyên mục + phân trang</w:t>
            </w:r>
          </w:p>
        </w:tc>
        <w:tc>
          <w:tcPr>
            <w:tcW w:w="2422" w:type="dxa"/>
          </w:tcPr>
          <w:p w14:paraId="195FC69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Pages/NewsList.aspx, NewsList.aspx.cs</w:t>
            </w:r>
          </w:p>
        </w:tc>
        <w:tc>
          <w:tcPr>
            <w:tcW w:w="2422" w:type="dxa"/>
          </w:tcPr>
          <w:p w14:paraId="0A51BB6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50EDBC71" w14:textId="77777777" w:rsidTr="009D7C83">
        <w:tc>
          <w:tcPr>
            <w:tcW w:w="2422" w:type="dxa"/>
          </w:tcPr>
          <w:p w14:paraId="046F6D8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3.4</w:t>
            </w:r>
          </w:p>
        </w:tc>
        <w:tc>
          <w:tcPr>
            <w:tcW w:w="2422" w:type="dxa"/>
          </w:tcPr>
          <w:p w14:paraId="41C9B21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Chi tiết bài viết: nội dung, tag, tin liên quan, lượt xem</w:t>
            </w:r>
          </w:p>
        </w:tc>
        <w:tc>
          <w:tcPr>
            <w:tcW w:w="2422" w:type="dxa"/>
          </w:tcPr>
          <w:p w14:paraId="71C1818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Pages/NewsDetail.aspx, NewsDetail.aspx.cs</w:t>
            </w:r>
          </w:p>
        </w:tc>
        <w:tc>
          <w:tcPr>
            <w:tcW w:w="2422" w:type="dxa"/>
          </w:tcPr>
          <w:p w14:paraId="2793173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66E25724" w14:textId="77777777" w:rsidTr="009D7C83">
        <w:tc>
          <w:tcPr>
            <w:tcW w:w="2422" w:type="dxa"/>
          </w:tcPr>
          <w:p w14:paraId="4B632EB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3.5</w:t>
            </w:r>
          </w:p>
        </w:tc>
        <w:tc>
          <w:tcPr>
            <w:tcW w:w="2422" w:type="dxa"/>
          </w:tcPr>
          <w:p w14:paraId="3704F3E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Tìm kiếm và tin theo tag</w:t>
            </w:r>
          </w:p>
        </w:tc>
        <w:tc>
          <w:tcPr>
            <w:tcW w:w="2422" w:type="dxa"/>
          </w:tcPr>
          <w:p w14:paraId="540CFC2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Pages/Search.aspx, NewsTag.aspx</w:t>
            </w:r>
          </w:p>
        </w:tc>
        <w:tc>
          <w:tcPr>
            <w:tcW w:w="2422" w:type="dxa"/>
          </w:tcPr>
          <w:p w14:paraId="1132DA0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79EC57E3" w14:textId="77777777" w:rsidTr="009D7C83">
        <w:tc>
          <w:tcPr>
            <w:tcW w:w="2422" w:type="dxa"/>
          </w:tcPr>
          <w:p w14:paraId="1435E6C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3.6</w:t>
            </w:r>
          </w:p>
        </w:tc>
        <w:tc>
          <w:tcPr>
            <w:tcW w:w="2422" w:type="dxa"/>
          </w:tcPr>
          <w:p w14:paraId="72E447C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Trang in bài</w:t>
            </w:r>
          </w:p>
        </w:tc>
        <w:tc>
          <w:tcPr>
            <w:tcW w:w="2422" w:type="dxa"/>
          </w:tcPr>
          <w:p w14:paraId="3AA34A9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Pages/Print.aspx, MasterPages/PrintMasterPage.master</w:t>
            </w:r>
          </w:p>
        </w:tc>
        <w:tc>
          <w:tcPr>
            <w:tcW w:w="2422" w:type="dxa"/>
          </w:tcPr>
          <w:p w14:paraId="2570F82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3.4</w:t>
            </w:r>
          </w:p>
        </w:tc>
      </w:tr>
      <w:tr w:rsidR="007705F5" w:rsidRPr="009D7C83" w14:paraId="2A7B2071" w14:textId="77777777" w:rsidTr="009D7C83">
        <w:tc>
          <w:tcPr>
            <w:tcW w:w="2422" w:type="dxa"/>
          </w:tcPr>
          <w:p w14:paraId="7AF4A55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3.7</w:t>
            </w:r>
          </w:p>
        </w:tc>
        <w:tc>
          <w:tcPr>
            <w:tcW w:w="2422" w:type="dxa"/>
          </w:tcPr>
          <w:p w14:paraId="1678AB0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Route URL public</w:t>
            </w:r>
          </w:p>
        </w:tc>
        <w:tc>
          <w:tcPr>
            <w:tcW w:w="2422" w:type="dxa"/>
          </w:tcPr>
          <w:p w14:paraId="2E4678C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App_Start/RouteConfig.cs</w:t>
            </w:r>
          </w:p>
        </w:tc>
        <w:tc>
          <w:tcPr>
            <w:tcW w:w="2422" w:type="dxa"/>
          </w:tcPr>
          <w:p w14:paraId="60940B1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3.2</w:t>
            </w:r>
          </w:p>
        </w:tc>
      </w:tr>
      <w:tr w:rsidR="007705F5" w:rsidRPr="009D7C83" w14:paraId="2EA42587" w14:textId="77777777" w:rsidTr="009D7C83">
        <w:tc>
          <w:tcPr>
            <w:tcW w:w="2422" w:type="dxa"/>
          </w:tcPr>
          <w:p w14:paraId="50985EC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3.8</w:t>
            </w:r>
          </w:p>
        </w:tc>
        <w:tc>
          <w:tcPr>
            <w:tcW w:w="2422" w:type="dxa"/>
          </w:tcPr>
          <w:p w14:paraId="0078B5F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Khu Editor: danh sách bài của mình</w:t>
            </w:r>
          </w:p>
        </w:tc>
        <w:tc>
          <w:tcPr>
            <w:tcW w:w="2422" w:type="dxa"/>
          </w:tcPr>
          <w:p w14:paraId="31E964A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Editor/MyNews.aspx</w:t>
            </w:r>
          </w:p>
        </w:tc>
        <w:tc>
          <w:tcPr>
            <w:tcW w:w="2422" w:type="dxa"/>
          </w:tcPr>
          <w:p w14:paraId="61C71CA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2.5</w:t>
            </w:r>
          </w:p>
        </w:tc>
      </w:tr>
      <w:tr w:rsidR="007705F5" w:rsidRPr="009D7C83" w14:paraId="74B4CA46" w14:textId="77777777" w:rsidTr="009D7C83">
        <w:tc>
          <w:tcPr>
            <w:tcW w:w="2422" w:type="dxa"/>
          </w:tcPr>
          <w:p w14:paraId="6A4073D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3.9</w:t>
            </w:r>
          </w:p>
        </w:tc>
        <w:tc>
          <w:tcPr>
            <w:tcW w:w="2422" w:type="dxa"/>
          </w:tcPr>
          <w:p w14:paraId="45A83FF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Viết bài mới với CKEditor 5</w:t>
            </w:r>
          </w:p>
        </w:tc>
        <w:tc>
          <w:tcPr>
            <w:tcW w:w="2422" w:type="dxa"/>
          </w:tcPr>
          <w:p w14:paraId="62A9D5A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Editor/WriteNews.aspx, Admin/AddEditNews.aspx</w:t>
            </w:r>
          </w:p>
        </w:tc>
        <w:tc>
          <w:tcPr>
            <w:tcW w:w="2422" w:type="dxa"/>
          </w:tcPr>
          <w:p w14:paraId="2876E82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3.1</w:t>
            </w:r>
          </w:p>
        </w:tc>
      </w:tr>
      <w:tr w:rsidR="007705F5" w:rsidRPr="009D7C83" w14:paraId="1CB4B5BC" w14:textId="77777777" w:rsidTr="009D7C83">
        <w:tc>
          <w:tcPr>
            <w:tcW w:w="2422" w:type="dxa"/>
          </w:tcPr>
          <w:p w14:paraId="56C0E2C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3.10</w:t>
            </w:r>
          </w:p>
        </w:tc>
        <w:tc>
          <w:tcPr>
            <w:tcW w:w="2422" w:type="dxa"/>
          </w:tcPr>
          <w:p w14:paraId="40C8D62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Sửa bài, reset trạng thái Pending</w:t>
            </w:r>
          </w:p>
        </w:tc>
        <w:tc>
          <w:tcPr>
            <w:tcW w:w="2422" w:type="dxa"/>
          </w:tcPr>
          <w:p w14:paraId="73CCFC5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Editor/EditNews.aspx</w:t>
            </w:r>
          </w:p>
        </w:tc>
        <w:tc>
          <w:tcPr>
            <w:tcW w:w="2422" w:type="dxa"/>
          </w:tcPr>
          <w:p w14:paraId="19F9BC2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3.9</w:t>
            </w:r>
          </w:p>
        </w:tc>
      </w:tr>
      <w:tr w:rsidR="007705F5" w:rsidRPr="009D7C83" w14:paraId="395C6B73" w14:textId="77777777" w:rsidTr="009D7C83">
        <w:tc>
          <w:tcPr>
            <w:tcW w:w="2422" w:type="dxa"/>
          </w:tcPr>
          <w:p w14:paraId="5BACA74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3.11</w:t>
            </w:r>
          </w:p>
        </w:tc>
        <w:tc>
          <w:tcPr>
            <w:tcW w:w="2422" w:type="dxa"/>
          </w:tcPr>
          <w:p w14:paraId="099AB25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Upload ảnh CKEditor + thumbnail</w:t>
            </w:r>
          </w:p>
        </w:tc>
        <w:tc>
          <w:tcPr>
            <w:tcW w:w="2422" w:type="dxa"/>
          </w:tcPr>
          <w:p w14:paraId="0EB8F2D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Handlers/UploadImage.ashx, FileUploadHelper.cs</w:t>
            </w:r>
          </w:p>
        </w:tc>
        <w:tc>
          <w:tcPr>
            <w:tcW w:w="2422" w:type="dxa"/>
          </w:tcPr>
          <w:p w14:paraId="6848511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3.9</w:t>
            </w:r>
          </w:p>
        </w:tc>
      </w:tr>
      <w:tr w:rsidR="007705F5" w:rsidRPr="009D7C83" w14:paraId="3392E2B8" w14:textId="77777777" w:rsidTr="009D7C83">
        <w:tc>
          <w:tcPr>
            <w:tcW w:w="2422" w:type="dxa"/>
          </w:tcPr>
          <w:p w14:paraId="2992F12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lastRenderedPageBreak/>
              <w:t>3.12</w:t>
            </w:r>
          </w:p>
        </w:tc>
        <w:tc>
          <w:tcPr>
            <w:tcW w:w="2422" w:type="dxa"/>
          </w:tcPr>
          <w:p w14:paraId="053AE90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Handler tăng lượt xem (tương thích)</w:t>
            </w:r>
          </w:p>
        </w:tc>
        <w:tc>
          <w:tcPr>
            <w:tcW w:w="2422" w:type="dxa"/>
          </w:tcPr>
          <w:p w14:paraId="400A3BF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Handlers/IncreaseView.ashx</w:t>
            </w:r>
          </w:p>
        </w:tc>
        <w:tc>
          <w:tcPr>
            <w:tcW w:w="2422" w:type="dxa"/>
          </w:tcPr>
          <w:p w14:paraId="63AB095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3.4</w:t>
            </w:r>
          </w:p>
        </w:tc>
      </w:tr>
    </w:tbl>
    <w:p w14:paraId="5312E82D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1761DF84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3.4. Thành viên 4 — Admin &amp; Kiểm duyệt</w:t>
      </w:r>
    </w:p>
    <w:p w14:paraId="4787498C" w14:textId="70210B41" w:rsidR="007705F5" w:rsidRPr="009D7C83" w:rsidRDefault="00000000" w:rsidP="009D7C83">
      <w:pPr>
        <w:spacing w:after="0"/>
        <w:rPr>
          <w:rFonts w:cs="Times New Roman"/>
          <w:szCs w:val="28"/>
        </w:rPr>
      </w:pPr>
      <w:r w:rsidRPr="009D7C83">
        <w:rPr>
          <w:rFonts w:cs="Times New Roman"/>
          <w:b/>
          <w:szCs w:val="28"/>
        </w:rPr>
        <w:t>Mục tiêu:</w:t>
      </w:r>
      <w:r w:rsidRPr="009D7C83">
        <w:rPr>
          <w:rFonts w:cs="Times New Roman"/>
          <w:szCs w:val="28"/>
        </w:rPr>
        <w:t xml:space="preserve"> Xây dựng khu quản trị toàn diện và quy trình duyệt nội dung.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2318"/>
        <w:gridCol w:w="3662"/>
        <w:gridCol w:w="1988"/>
      </w:tblGrid>
      <w:tr w:rsidR="007705F5" w:rsidRPr="009D7C83" w14:paraId="1D9C2CE9" w14:textId="77777777" w:rsidTr="009D7C83">
        <w:tc>
          <w:tcPr>
            <w:tcW w:w="2422" w:type="dxa"/>
          </w:tcPr>
          <w:p w14:paraId="2C1D4AB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#</w:t>
            </w:r>
          </w:p>
        </w:tc>
        <w:tc>
          <w:tcPr>
            <w:tcW w:w="2422" w:type="dxa"/>
          </w:tcPr>
          <w:p w14:paraId="7AC8139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Nhiệm vụ</w:t>
            </w:r>
          </w:p>
        </w:tc>
        <w:tc>
          <w:tcPr>
            <w:tcW w:w="2422" w:type="dxa"/>
          </w:tcPr>
          <w:p w14:paraId="68A3674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File / Đối tượng liên quan</w:t>
            </w:r>
          </w:p>
        </w:tc>
        <w:tc>
          <w:tcPr>
            <w:tcW w:w="2422" w:type="dxa"/>
          </w:tcPr>
          <w:p w14:paraId="5FBE2B9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Phụ thuộc</w:t>
            </w:r>
          </w:p>
        </w:tc>
      </w:tr>
      <w:tr w:rsidR="007705F5" w:rsidRPr="009D7C83" w14:paraId="19064A19" w14:textId="77777777" w:rsidTr="009D7C83">
        <w:tc>
          <w:tcPr>
            <w:tcW w:w="2422" w:type="dxa"/>
          </w:tcPr>
          <w:p w14:paraId="0B73985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4.1</w:t>
            </w:r>
          </w:p>
        </w:tc>
        <w:tc>
          <w:tcPr>
            <w:tcW w:w="2422" w:type="dxa"/>
          </w:tcPr>
          <w:p w14:paraId="6CA76C0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CommentBLL, CommentDAL, CommentModel</w:t>
            </w:r>
          </w:p>
        </w:tc>
        <w:tc>
          <w:tcPr>
            <w:tcW w:w="2422" w:type="dxa"/>
          </w:tcPr>
          <w:p w14:paraId="6DE884D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Code/BLL/CommentBLL.cs, Code/DAL/CommentDAL.cs</w:t>
            </w:r>
          </w:p>
        </w:tc>
        <w:tc>
          <w:tcPr>
            <w:tcW w:w="2422" w:type="dxa"/>
          </w:tcPr>
          <w:p w14:paraId="0C3CF16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6D87D589" w14:textId="77777777" w:rsidTr="009D7C83">
        <w:tc>
          <w:tcPr>
            <w:tcW w:w="2422" w:type="dxa"/>
          </w:tcPr>
          <w:p w14:paraId="21556BB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4.2</w:t>
            </w:r>
          </w:p>
        </w:tc>
        <w:tc>
          <w:tcPr>
            <w:tcW w:w="2422" w:type="dxa"/>
          </w:tcPr>
          <w:p w14:paraId="6511FBA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DashboardBLL + trang Dashboard thống kê</w:t>
            </w:r>
          </w:p>
        </w:tc>
        <w:tc>
          <w:tcPr>
            <w:tcW w:w="2422" w:type="dxa"/>
          </w:tcPr>
          <w:p w14:paraId="7DF0545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Admin/Default.aspx, DashboardBLL.cs</w:t>
            </w:r>
          </w:p>
        </w:tc>
        <w:tc>
          <w:tcPr>
            <w:tcW w:w="2422" w:type="dxa"/>
          </w:tcPr>
          <w:p w14:paraId="07E1690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14169850" w14:textId="77777777" w:rsidTr="009D7C83">
        <w:tc>
          <w:tcPr>
            <w:tcW w:w="2422" w:type="dxa"/>
          </w:tcPr>
          <w:p w14:paraId="0F17E35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4.3</w:t>
            </w:r>
          </w:p>
        </w:tc>
        <w:tc>
          <w:tcPr>
            <w:tcW w:w="2422" w:type="dxa"/>
          </w:tcPr>
          <w:p w14:paraId="2279D3D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Quản lý bài viết (lọc, sửa, xóa)</w:t>
            </w:r>
          </w:p>
        </w:tc>
        <w:tc>
          <w:tcPr>
            <w:tcW w:w="2422" w:type="dxa"/>
          </w:tcPr>
          <w:p w14:paraId="36C0479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Admin/ManageNews.aspx</w:t>
            </w:r>
          </w:p>
        </w:tc>
        <w:tc>
          <w:tcPr>
            <w:tcW w:w="2422" w:type="dxa"/>
          </w:tcPr>
          <w:p w14:paraId="0986D14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TV3</w:t>
            </w:r>
          </w:p>
        </w:tc>
      </w:tr>
      <w:tr w:rsidR="007705F5" w:rsidRPr="009D7C83" w14:paraId="6C2FE678" w14:textId="77777777" w:rsidTr="009D7C83">
        <w:tc>
          <w:tcPr>
            <w:tcW w:w="2422" w:type="dxa"/>
          </w:tcPr>
          <w:p w14:paraId="41DDE58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4.4</w:t>
            </w:r>
          </w:p>
        </w:tc>
        <w:tc>
          <w:tcPr>
            <w:tcW w:w="2422" w:type="dxa"/>
          </w:tcPr>
          <w:p w14:paraId="78BBCCF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Duyệt / từ chối bài chờ</w:t>
            </w:r>
          </w:p>
        </w:tc>
        <w:tc>
          <w:tcPr>
            <w:tcW w:w="2422" w:type="dxa"/>
          </w:tcPr>
          <w:p w14:paraId="57B3779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Admin/PendingNews.aspx, sp_ApproveNews</w:t>
            </w:r>
          </w:p>
        </w:tc>
        <w:tc>
          <w:tcPr>
            <w:tcW w:w="2422" w:type="dxa"/>
          </w:tcPr>
          <w:p w14:paraId="1B000E4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TV3</w:t>
            </w:r>
          </w:p>
        </w:tc>
      </w:tr>
      <w:tr w:rsidR="007705F5" w:rsidRPr="009D7C83" w14:paraId="1D07AD25" w14:textId="77777777" w:rsidTr="009D7C83">
        <w:tc>
          <w:tcPr>
            <w:tcW w:w="2422" w:type="dxa"/>
          </w:tcPr>
          <w:p w14:paraId="04A98A6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4.5</w:t>
            </w:r>
          </w:p>
        </w:tc>
        <w:tc>
          <w:tcPr>
            <w:tcW w:w="2422" w:type="dxa"/>
          </w:tcPr>
          <w:p w14:paraId="772F27D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Thêm/sửa bài từ Admin</w:t>
            </w:r>
          </w:p>
        </w:tc>
        <w:tc>
          <w:tcPr>
            <w:tcW w:w="2422" w:type="dxa"/>
          </w:tcPr>
          <w:p w14:paraId="6717890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Admin/AddEditNews.aspx</w:t>
            </w:r>
          </w:p>
        </w:tc>
        <w:tc>
          <w:tcPr>
            <w:tcW w:w="2422" w:type="dxa"/>
          </w:tcPr>
          <w:p w14:paraId="0CF1384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TV3</w:t>
            </w:r>
          </w:p>
        </w:tc>
      </w:tr>
      <w:tr w:rsidR="007705F5" w:rsidRPr="009D7C83" w14:paraId="7CE08731" w14:textId="77777777" w:rsidTr="009D7C83">
        <w:tc>
          <w:tcPr>
            <w:tcW w:w="2422" w:type="dxa"/>
          </w:tcPr>
          <w:p w14:paraId="4A8A194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4.6</w:t>
            </w:r>
          </w:p>
        </w:tc>
        <w:tc>
          <w:tcPr>
            <w:tcW w:w="2422" w:type="dxa"/>
          </w:tcPr>
          <w:p w14:paraId="2EF821B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Quản lý chuyên mục cây cha-con</w:t>
            </w:r>
          </w:p>
        </w:tc>
        <w:tc>
          <w:tcPr>
            <w:tcW w:w="2422" w:type="dxa"/>
          </w:tcPr>
          <w:p w14:paraId="0032456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Admin/ManageCategory.aspx, CategoryBLL.cs</w:t>
            </w:r>
          </w:p>
        </w:tc>
        <w:tc>
          <w:tcPr>
            <w:tcW w:w="2422" w:type="dxa"/>
          </w:tcPr>
          <w:p w14:paraId="239DEED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5A2E7D54" w14:textId="77777777" w:rsidTr="009D7C83">
        <w:tc>
          <w:tcPr>
            <w:tcW w:w="2422" w:type="dxa"/>
          </w:tcPr>
          <w:p w14:paraId="4CAF704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4.7</w:t>
            </w:r>
          </w:p>
        </w:tc>
        <w:tc>
          <w:tcPr>
            <w:tcW w:w="2422" w:type="dxa"/>
          </w:tcPr>
          <w:p w14:paraId="0172B82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Quản lý người dùng (khóa/mở)</w:t>
            </w:r>
          </w:p>
        </w:tc>
        <w:tc>
          <w:tcPr>
            <w:tcW w:w="2422" w:type="dxa"/>
          </w:tcPr>
          <w:p w14:paraId="290F3C4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Admin/ManageUser.aspx</w:t>
            </w:r>
          </w:p>
        </w:tc>
        <w:tc>
          <w:tcPr>
            <w:tcW w:w="2422" w:type="dxa"/>
          </w:tcPr>
          <w:p w14:paraId="4889668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TV2</w:t>
            </w:r>
          </w:p>
        </w:tc>
      </w:tr>
      <w:tr w:rsidR="007705F5" w:rsidRPr="009D7C83" w14:paraId="2E4E56C4" w14:textId="77777777" w:rsidTr="009D7C83">
        <w:tc>
          <w:tcPr>
            <w:tcW w:w="2422" w:type="dxa"/>
          </w:tcPr>
          <w:p w14:paraId="448AD77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4.8</w:t>
            </w:r>
          </w:p>
        </w:tc>
        <w:tc>
          <w:tcPr>
            <w:tcW w:w="2422" w:type="dxa"/>
          </w:tcPr>
          <w:p w14:paraId="1D796CF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Quản lý bình luận (duyệt, ẩn, xóa)</w:t>
            </w:r>
          </w:p>
        </w:tc>
        <w:tc>
          <w:tcPr>
            <w:tcW w:w="2422" w:type="dxa"/>
          </w:tcPr>
          <w:p w14:paraId="56560D0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Admin/ManageComment.aspx</w:t>
            </w:r>
          </w:p>
        </w:tc>
        <w:tc>
          <w:tcPr>
            <w:tcW w:w="2422" w:type="dxa"/>
          </w:tcPr>
          <w:p w14:paraId="3E3FBD4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4.1, TV3</w:t>
            </w:r>
          </w:p>
        </w:tc>
      </w:tr>
      <w:tr w:rsidR="007705F5" w:rsidRPr="009D7C83" w14:paraId="34AA863A" w14:textId="77777777" w:rsidTr="009D7C83">
        <w:tc>
          <w:tcPr>
            <w:tcW w:w="2422" w:type="dxa"/>
          </w:tcPr>
          <w:p w14:paraId="0E63799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4.9</w:t>
            </w:r>
          </w:p>
        </w:tc>
        <w:tc>
          <w:tcPr>
            <w:tcW w:w="2422" w:type="dxa"/>
          </w:tcPr>
          <w:p w14:paraId="193C6E4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 xml:space="preserve">Form bình luận trên trang chi tiết </w:t>
            </w:r>
            <w:r w:rsidRPr="009D7C83">
              <w:rPr>
                <w:rFonts w:cs="Times New Roman"/>
                <w:szCs w:val="28"/>
              </w:rPr>
              <w:lastRenderedPageBreak/>
              <w:t>tin</w:t>
            </w:r>
          </w:p>
        </w:tc>
        <w:tc>
          <w:tcPr>
            <w:tcW w:w="2422" w:type="dxa"/>
          </w:tcPr>
          <w:p w14:paraId="3E5F33C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lastRenderedPageBreak/>
              <w:t>Phần comment trong NewsDetail.aspx</w:t>
            </w:r>
          </w:p>
        </w:tc>
        <w:tc>
          <w:tcPr>
            <w:tcW w:w="2422" w:type="dxa"/>
          </w:tcPr>
          <w:p w14:paraId="6552CDB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4.1, TV2</w:t>
            </w:r>
          </w:p>
        </w:tc>
      </w:tr>
      <w:tr w:rsidR="007705F5" w:rsidRPr="009D7C83" w14:paraId="5F482549" w14:textId="77777777" w:rsidTr="009D7C83">
        <w:tc>
          <w:tcPr>
            <w:tcW w:w="2422" w:type="dxa"/>
          </w:tcPr>
          <w:p w14:paraId="0CEC210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4.10</w:t>
            </w:r>
          </w:p>
        </w:tc>
        <w:tc>
          <w:tcPr>
            <w:tcW w:w="2422" w:type="dxa"/>
          </w:tcPr>
          <w:p w14:paraId="59BB1D9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Helper giao diện Admin</w:t>
            </w:r>
          </w:p>
        </w:tc>
        <w:tc>
          <w:tcPr>
            <w:tcW w:w="2422" w:type="dxa"/>
          </w:tcPr>
          <w:p w14:paraId="7A6A4DB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AdminUiHelper.cs</w:t>
            </w:r>
          </w:p>
        </w:tc>
        <w:tc>
          <w:tcPr>
            <w:tcW w:w="2422" w:type="dxa"/>
          </w:tcPr>
          <w:p w14:paraId="5B336F7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4.2</w:t>
            </w:r>
          </w:p>
        </w:tc>
      </w:tr>
    </w:tbl>
    <w:p w14:paraId="23E4381D" w14:textId="2FB58E8B" w:rsidR="007705F5" w:rsidRPr="009D7C83" w:rsidRDefault="007705F5" w:rsidP="009D7C83"/>
    <w:p w14:paraId="054969A2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3.5. Thành viên 5 — Newsletter, Email, UI/UX &amp; QA</w:t>
      </w:r>
    </w:p>
    <w:p w14:paraId="27285008" w14:textId="6D4EA8E0" w:rsidR="007705F5" w:rsidRPr="009D7C83" w:rsidRDefault="00000000" w:rsidP="009D7C83">
      <w:pPr>
        <w:spacing w:after="0"/>
        <w:rPr>
          <w:rFonts w:cs="Times New Roman"/>
          <w:szCs w:val="28"/>
        </w:rPr>
      </w:pPr>
      <w:r w:rsidRPr="009D7C83">
        <w:rPr>
          <w:rFonts w:cs="Times New Roman"/>
          <w:b/>
          <w:szCs w:val="28"/>
        </w:rPr>
        <w:t>Mục tiêu:</w:t>
      </w:r>
      <w:r w:rsidRPr="009D7C83">
        <w:rPr>
          <w:rFonts w:cs="Times New Roman"/>
          <w:szCs w:val="28"/>
        </w:rPr>
        <w:t xml:space="preserve"> Hoàn thiện tương tác email, giao diện responsive và đảm bảo chất lượng tổng thể.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18"/>
        <w:gridCol w:w="3668"/>
        <w:gridCol w:w="3599"/>
        <w:gridCol w:w="1520"/>
      </w:tblGrid>
      <w:tr w:rsidR="007705F5" w:rsidRPr="009D7C83" w14:paraId="68E9F7E2" w14:textId="77777777" w:rsidTr="009D7C83">
        <w:tc>
          <w:tcPr>
            <w:tcW w:w="1118" w:type="dxa"/>
          </w:tcPr>
          <w:p w14:paraId="509306D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#</w:t>
            </w:r>
          </w:p>
        </w:tc>
        <w:tc>
          <w:tcPr>
            <w:tcW w:w="3668" w:type="dxa"/>
          </w:tcPr>
          <w:p w14:paraId="337B42D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Nhiệm vụ</w:t>
            </w:r>
          </w:p>
        </w:tc>
        <w:tc>
          <w:tcPr>
            <w:tcW w:w="3599" w:type="dxa"/>
          </w:tcPr>
          <w:p w14:paraId="1ABF59C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File / Đối tượng liên quan</w:t>
            </w:r>
          </w:p>
        </w:tc>
        <w:tc>
          <w:tcPr>
            <w:tcW w:w="1520" w:type="dxa"/>
          </w:tcPr>
          <w:p w14:paraId="39E3882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Phụ thuộc</w:t>
            </w:r>
          </w:p>
        </w:tc>
      </w:tr>
      <w:tr w:rsidR="007705F5" w:rsidRPr="009D7C83" w14:paraId="390AF502" w14:textId="77777777" w:rsidTr="009D7C83">
        <w:tc>
          <w:tcPr>
            <w:tcW w:w="1118" w:type="dxa"/>
          </w:tcPr>
          <w:p w14:paraId="72D7852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5.1</w:t>
            </w:r>
          </w:p>
        </w:tc>
        <w:tc>
          <w:tcPr>
            <w:tcW w:w="3668" w:type="dxa"/>
          </w:tcPr>
          <w:p w14:paraId="511BD9C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NewsletterBLL, NewsletterDAL, EmailBLL</w:t>
            </w:r>
          </w:p>
        </w:tc>
        <w:tc>
          <w:tcPr>
            <w:tcW w:w="3599" w:type="dxa"/>
          </w:tcPr>
          <w:p w14:paraId="347F3C9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Code/BLL/NewsletterBLL.cs, EmailBLL.cs</w:t>
            </w:r>
          </w:p>
        </w:tc>
        <w:tc>
          <w:tcPr>
            <w:tcW w:w="1520" w:type="dxa"/>
          </w:tcPr>
          <w:p w14:paraId="1044C37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3EA4BAB1" w14:textId="77777777" w:rsidTr="009D7C83">
        <w:tc>
          <w:tcPr>
            <w:tcW w:w="1118" w:type="dxa"/>
          </w:tcPr>
          <w:p w14:paraId="74662C9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5.2</w:t>
            </w:r>
          </w:p>
        </w:tc>
        <w:tc>
          <w:tcPr>
            <w:tcW w:w="3668" w:type="dxa"/>
          </w:tcPr>
          <w:p w14:paraId="0EC94EB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ShareLogBLL, ShareLogDAL</w:t>
            </w:r>
          </w:p>
        </w:tc>
        <w:tc>
          <w:tcPr>
            <w:tcW w:w="3599" w:type="dxa"/>
          </w:tcPr>
          <w:p w14:paraId="5BDC617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Handlers/ShareNews.ashx, ShareLogBLL.cs</w:t>
            </w:r>
          </w:p>
        </w:tc>
        <w:tc>
          <w:tcPr>
            <w:tcW w:w="1520" w:type="dxa"/>
          </w:tcPr>
          <w:p w14:paraId="309426E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TV1, TV3</w:t>
            </w:r>
          </w:p>
        </w:tc>
      </w:tr>
      <w:tr w:rsidR="007705F5" w:rsidRPr="009D7C83" w14:paraId="020EEF42" w14:textId="77777777" w:rsidTr="009D7C83">
        <w:tc>
          <w:tcPr>
            <w:tcW w:w="1118" w:type="dxa"/>
          </w:tcPr>
          <w:p w14:paraId="509AE52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5.3</w:t>
            </w:r>
          </w:p>
        </w:tc>
        <w:tc>
          <w:tcPr>
            <w:tcW w:w="3668" w:type="dxa"/>
          </w:tcPr>
          <w:p w14:paraId="6156D71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Đăng ký / xác nhận / hủy newsletter</w:t>
            </w:r>
          </w:p>
        </w:tc>
        <w:tc>
          <w:tcPr>
            <w:tcW w:w="3599" w:type="dxa"/>
          </w:tcPr>
          <w:p w14:paraId="5B87B00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NewsletterSubscribe.aspx, NewsletterConfirm.aspx, Unsubscribe.aspx</w:t>
            </w:r>
          </w:p>
        </w:tc>
        <w:tc>
          <w:tcPr>
            <w:tcW w:w="1520" w:type="dxa"/>
          </w:tcPr>
          <w:p w14:paraId="7F79E33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5.1</w:t>
            </w:r>
          </w:p>
        </w:tc>
      </w:tr>
      <w:tr w:rsidR="007705F5" w:rsidRPr="009D7C83" w14:paraId="20416D2F" w14:textId="77777777" w:rsidTr="009D7C83">
        <w:tc>
          <w:tcPr>
            <w:tcW w:w="1118" w:type="dxa"/>
          </w:tcPr>
          <w:p w14:paraId="11FD59A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5.4</w:t>
            </w:r>
          </w:p>
        </w:tc>
        <w:tc>
          <w:tcPr>
            <w:tcW w:w="3668" w:type="dxa"/>
          </w:tcPr>
          <w:p w14:paraId="3F65D2C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Admin quản lý subscriber + gửi newsletter</w:t>
            </w:r>
          </w:p>
        </w:tc>
        <w:tc>
          <w:tcPr>
            <w:tcW w:w="3599" w:type="dxa"/>
          </w:tcPr>
          <w:p w14:paraId="4054357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Admin/ManageNewsletter.aspx, SendNewsletter.aspx</w:t>
            </w:r>
          </w:p>
        </w:tc>
        <w:tc>
          <w:tcPr>
            <w:tcW w:w="1520" w:type="dxa"/>
          </w:tcPr>
          <w:p w14:paraId="79933AB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5.1</w:t>
            </w:r>
          </w:p>
        </w:tc>
      </w:tr>
      <w:tr w:rsidR="007705F5" w:rsidRPr="009D7C83" w14:paraId="5CC752F4" w14:textId="77777777" w:rsidTr="009D7C83">
        <w:tc>
          <w:tcPr>
            <w:tcW w:w="1118" w:type="dxa"/>
          </w:tcPr>
          <w:p w14:paraId="090655C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5.5</w:t>
            </w:r>
          </w:p>
        </w:tc>
        <w:tc>
          <w:tcPr>
            <w:tcW w:w="3668" w:type="dxa"/>
          </w:tcPr>
          <w:p w14:paraId="531490F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Cấu hình SMTP trong Admin Settings</w:t>
            </w:r>
          </w:p>
        </w:tc>
        <w:tc>
          <w:tcPr>
            <w:tcW w:w="3599" w:type="dxa"/>
          </w:tcPr>
          <w:p w14:paraId="570B763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Admin/ManageSettings.aspx, SettingBLL.cs</w:t>
            </w:r>
          </w:p>
        </w:tc>
        <w:tc>
          <w:tcPr>
            <w:tcW w:w="1520" w:type="dxa"/>
          </w:tcPr>
          <w:p w14:paraId="6DC2947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56078F7C" w14:textId="77777777" w:rsidTr="009D7C83">
        <w:tc>
          <w:tcPr>
            <w:tcW w:w="1118" w:type="dxa"/>
          </w:tcPr>
          <w:p w14:paraId="65C648D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5.6</w:t>
            </w:r>
          </w:p>
        </w:tc>
        <w:tc>
          <w:tcPr>
            <w:tcW w:w="3668" w:type="dxa"/>
          </w:tcPr>
          <w:p w14:paraId="02E6012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Master page public + mobile</w:t>
            </w:r>
          </w:p>
        </w:tc>
        <w:tc>
          <w:tcPr>
            <w:tcW w:w="3599" w:type="dxa"/>
          </w:tcPr>
          <w:p w14:paraId="4CC812B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MasterPages/Site.Master, Site.Mobile.Master, ViewSwitcher.ascx</w:t>
            </w:r>
          </w:p>
        </w:tc>
        <w:tc>
          <w:tcPr>
            <w:tcW w:w="1520" w:type="dxa"/>
          </w:tcPr>
          <w:p w14:paraId="3282912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—</w:t>
            </w:r>
          </w:p>
        </w:tc>
      </w:tr>
      <w:tr w:rsidR="007705F5" w:rsidRPr="009D7C83" w14:paraId="7BC65A31" w14:textId="77777777" w:rsidTr="009D7C83">
        <w:tc>
          <w:tcPr>
            <w:tcW w:w="1118" w:type="dxa"/>
          </w:tcPr>
          <w:p w14:paraId="7B186DB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5.7</w:t>
            </w:r>
          </w:p>
        </w:tc>
        <w:tc>
          <w:tcPr>
            <w:tcW w:w="3668" w:type="dxa"/>
          </w:tcPr>
          <w:p w14:paraId="73363EB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CSS responsive toàn site</w:t>
            </w:r>
          </w:p>
        </w:tc>
        <w:tc>
          <w:tcPr>
            <w:tcW w:w="3599" w:type="dxa"/>
          </w:tcPr>
          <w:p w14:paraId="031059D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Static/css/site.css, print.css</w:t>
            </w:r>
          </w:p>
        </w:tc>
        <w:tc>
          <w:tcPr>
            <w:tcW w:w="1520" w:type="dxa"/>
          </w:tcPr>
          <w:p w14:paraId="2552FD2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5.6</w:t>
            </w:r>
          </w:p>
        </w:tc>
      </w:tr>
      <w:tr w:rsidR="007705F5" w:rsidRPr="009D7C83" w14:paraId="7CC52210" w14:textId="77777777" w:rsidTr="009D7C83">
        <w:tc>
          <w:tcPr>
            <w:tcW w:w="1118" w:type="dxa"/>
          </w:tcPr>
          <w:p w14:paraId="037F144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5.8</w:t>
            </w:r>
          </w:p>
        </w:tc>
        <w:tc>
          <w:tcPr>
            <w:tcW w:w="3668" w:type="dxa"/>
          </w:tcPr>
          <w:p w14:paraId="3D39685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Trang About, Contact, 404, Error</w:t>
            </w:r>
          </w:p>
        </w:tc>
        <w:tc>
          <w:tcPr>
            <w:tcW w:w="3599" w:type="dxa"/>
          </w:tcPr>
          <w:p w14:paraId="5E63CFA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Pages/About.aspx, Contact.aspx, 404.aspx, Error.aspx</w:t>
            </w:r>
          </w:p>
        </w:tc>
        <w:tc>
          <w:tcPr>
            <w:tcW w:w="1520" w:type="dxa"/>
          </w:tcPr>
          <w:p w14:paraId="3623216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5.6</w:t>
            </w:r>
          </w:p>
        </w:tc>
      </w:tr>
      <w:tr w:rsidR="007705F5" w:rsidRPr="009D7C83" w14:paraId="2CCE8C80" w14:textId="77777777" w:rsidTr="009D7C83">
        <w:tc>
          <w:tcPr>
            <w:tcW w:w="1118" w:type="dxa"/>
          </w:tcPr>
          <w:p w14:paraId="31B8C21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5.9</w:t>
            </w:r>
          </w:p>
        </w:tc>
        <w:tc>
          <w:tcPr>
            <w:tcW w:w="3668" w:type="dxa"/>
          </w:tcPr>
          <w:p w14:paraId="17FBA79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Kiểm thử tích hợp end-to-end</w:t>
            </w:r>
          </w:p>
        </w:tc>
        <w:tc>
          <w:tcPr>
            <w:tcW w:w="3599" w:type="dxa"/>
          </w:tcPr>
          <w:p w14:paraId="2C58B8D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Checklist toàn dự án</w:t>
            </w:r>
          </w:p>
        </w:tc>
        <w:tc>
          <w:tcPr>
            <w:tcW w:w="1520" w:type="dxa"/>
          </w:tcPr>
          <w:p w14:paraId="62B74B3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Tất cả</w:t>
            </w:r>
          </w:p>
        </w:tc>
      </w:tr>
      <w:tr w:rsidR="007705F5" w:rsidRPr="009D7C83" w14:paraId="52E9B9BD" w14:textId="77777777" w:rsidTr="009D7C83">
        <w:tc>
          <w:tcPr>
            <w:tcW w:w="1118" w:type="dxa"/>
          </w:tcPr>
          <w:p w14:paraId="0AF0D17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lastRenderedPageBreak/>
              <w:t>5.10</w:t>
            </w:r>
          </w:p>
        </w:tc>
        <w:tc>
          <w:tcPr>
            <w:tcW w:w="3668" w:type="dxa"/>
          </w:tcPr>
          <w:p w14:paraId="53A04FD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Viết/cập nhật README, hỗ trợ báo cáo</w:t>
            </w:r>
          </w:p>
        </w:tc>
        <w:tc>
          <w:tcPr>
            <w:tcW w:w="3599" w:type="dxa"/>
          </w:tcPr>
          <w:p w14:paraId="4824D3BC" w14:textId="6E5B28EA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 xml:space="preserve">README.md, </w:t>
            </w:r>
          </w:p>
        </w:tc>
        <w:tc>
          <w:tcPr>
            <w:tcW w:w="1520" w:type="dxa"/>
          </w:tcPr>
          <w:p w14:paraId="47DBB63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Tất cả</w:t>
            </w:r>
          </w:p>
        </w:tc>
      </w:tr>
    </w:tbl>
    <w:p w14:paraId="71FCB22A" w14:textId="2FBB20F2" w:rsidR="007705F5" w:rsidRDefault="007705F5" w:rsidP="009D7C83"/>
    <w:p w14:paraId="45F29143" w14:textId="77777777" w:rsidR="009D7C83" w:rsidRDefault="009D7C83" w:rsidP="009D7C83"/>
    <w:p w14:paraId="05F457F3" w14:textId="77777777" w:rsidR="009D7C83" w:rsidRDefault="009D7C83" w:rsidP="009D7C83"/>
    <w:p w14:paraId="40C73142" w14:textId="77777777" w:rsidR="009D7C83" w:rsidRDefault="009D7C83" w:rsidP="009D7C83"/>
    <w:p w14:paraId="4E5F9677" w14:textId="77777777" w:rsidR="009D7C83" w:rsidRDefault="009D7C83" w:rsidP="009D7C83"/>
    <w:p w14:paraId="0A63E169" w14:textId="77777777" w:rsidR="009D7C83" w:rsidRDefault="009D7C83" w:rsidP="009D7C83"/>
    <w:p w14:paraId="70DD888B" w14:textId="77777777" w:rsidR="009D7C83" w:rsidRDefault="009D7C83" w:rsidP="009D7C83"/>
    <w:p w14:paraId="1EA917B5" w14:textId="77777777" w:rsidR="009D7C83" w:rsidRDefault="009D7C83" w:rsidP="009D7C83"/>
    <w:p w14:paraId="73E25C00" w14:textId="77777777" w:rsidR="009D7C83" w:rsidRDefault="009D7C83" w:rsidP="009D7C83"/>
    <w:p w14:paraId="180FBFB2" w14:textId="77777777" w:rsidR="009D7C83" w:rsidRDefault="009D7C83" w:rsidP="009D7C83"/>
    <w:p w14:paraId="5983C545" w14:textId="77777777" w:rsidR="009D7C83" w:rsidRDefault="009D7C83" w:rsidP="009D7C83"/>
    <w:p w14:paraId="71BC3AC4" w14:textId="77777777" w:rsidR="009D7C83" w:rsidRDefault="009D7C83" w:rsidP="009D7C83"/>
    <w:p w14:paraId="4CA3DB0C" w14:textId="77777777" w:rsidR="009D7C83" w:rsidRDefault="009D7C83" w:rsidP="009D7C83"/>
    <w:p w14:paraId="290FB84B" w14:textId="77777777" w:rsidR="009D7C83" w:rsidRDefault="009D7C83" w:rsidP="009D7C83"/>
    <w:p w14:paraId="2278FE0F" w14:textId="77777777" w:rsidR="009D7C83" w:rsidRDefault="009D7C83" w:rsidP="009D7C83"/>
    <w:p w14:paraId="120C1FDD" w14:textId="77777777" w:rsidR="009D7C83" w:rsidRDefault="009D7C83" w:rsidP="009D7C83"/>
    <w:p w14:paraId="0664B837" w14:textId="77777777" w:rsidR="009D7C83" w:rsidRDefault="009D7C83" w:rsidP="009D7C83"/>
    <w:p w14:paraId="36B15C13" w14:textId="77777777" w:rsidR="009D7C83" w:rsidRDefault="009D7C83" w:rsidP="009D7C83"/>
    <w:p w14:paraId="471217C0" w14:textId="77777777" w:rsidR="009D7C83" w:rsidRDefault="009D7C83" w:rsidP="009D7C83"/>
    <w:p w14:paraId="7A83A813" w14:textId="77777777" w:rsidR="009D7C83" w:rsidRDefault="009D7C83" w:rsidP="009D7C83"/>
    <w:p w14:paraId="02BB053D" w14:textId="77777777" w:rsidR="009D7C83" w:rsidRDefault="009D7C83" w:rsidP="009D7C83"/>
    <w:p w14:paraId="78E612F3" w14:textId="77777777" w:rsidR="009D7C83" w:rsidRPr="009D7C83" w:rsidRDefault="009D7C83" w:rsidP="009D7C83"/>
    <w:p w14:paraId="28F6AA08" w14:textId="0447C543" w:rsidR="007705F5" w:rsidRPr="009D7C83" w:rsidRDefault="00000000" w:rsidP="009D7C83">
      <w:pPr>
        <w:pStyle w:val="Heading1"/>
        <w:spacing w:before="0"/>
        <w:rPr>
          <w:rFonts w:cs="Times New Roman"/>
          <w:color w:val="auto"/>
        </w:rPr>
      </w:pPr>
      <w:r w:rsidRPr="009D7C83">
        <w:rPr>
          <w:rFonts w:cs="Times New Roman"/>
          <w:color w:val="auto"/>
        </w:rPr>
        <w:lastRenderedPageBreak/>
        <w:t>4. KẾ HOẠCH TRIỂN KHAI THEO TUẦN</w:t>
      </w:r>
    </w:p>
    <w:p w14:paraId="19E5BBF1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Tuần 1 — Khởi động &amp; Thiết kế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705F5" w:rsidRPr="009D7C83" w14:paraId="5ACDC803" w14:textId="77777777" w:rsidTr="009D7C83">
        <w:tc>
          <w:tcPr>
            <w:tcW w:w="3230" w:type="dxa"/>
          </w:tcPr>
          <w:p w14:paraId="1D67C78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Thành viên</w:t>
            </w:r>
          </w:p>
        </w:tc>
        <w:tc>
          <w:tcPr>
            <w:tcW w:w="3230" w:type="dxa"/>
          </w:tcPr>
          <w:p w14:paraId="315E114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Công việc</w:t>
            </w:r>
          </w:p>
        </w:tc>
        <w:tc>
          <w:tcPr>
            <w:tcW w:w="3230" w:type="dxa"/>
          </w:tcPr>
          <w:p w14:paraId="00C9DA7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Deliverable</w:t>
            </w:r>
          </w:p>
        </w:tc>
      </w:tr>
      <w:tr w:rsidR="007705F5" w:rsidRPr="009D7C83" w14:paraId="2469EC90" w14:textId="77777777" w:rsidTr="009D7C83">
        <w:tc>
          <w:tcPr>
            <w:tcW w:w="3230" w:type="dxa"/>
          </w:tcPr>
          <w:p w14:paraId="237F065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TV1</w:t>
            </w:r>
          </w:p>
        </w:tc>
        <w:tc>
          <w:tcPr>
            <w:tcW w:w="3230" w:type="dxa"/>
          </w:tcPr>
          <w:p w14:paraId="5B220D9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Phân tích yêu cầu, thiết kế ERD, bắt đầu script SQL</w:t>
            </w:r>
          </w:p>
        </w:tc>
        <w:tc>
          <w:tcPr>
            <w:tcW w:w="3230" w:type="dxa"/>
          </w:tcPr>
          <w:p w14:paraId="4470549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ERD + draft SQL</w:t>
            </w:r>
          </w:p>
        </w:tc>
      </w:tr>
      <w:tr w:rsidR="007705F5" w:rsidRPr="009D7C83" w14:paraId="1B8B44E0" w14:textId="77777777" w:rsidTr="009D7C83">
        <w:tc>
          <w:tcPr>
            <w:tcW w:w="3230" w:type="dxa"/>
          </w:tcPr>
          <w:p w14:paraId="0EA523A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TV2</w:t>
            </w:r>
          </w:p>
        </w:tc>
        <w:tc>
          <w:tcPr>
            <w:tcW w:w="3230" w:type="dxa"/>
          </w:tcPr>
          <w:p w14:paraId="7054D71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Nghiên cứu Forms Auth, SecurityHelper</w:t>
            </w:r>
          </w:p>
        </w:tc>
        <w:tc>
          <w:tcPr>
            <w:tcW w:w="3230" w:type="dxa"/>
          </w:tcPr>
          <w:p w14:paraId="01CC740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Tài liệu luồng đăng nhập</w:t>
            </w:r>
          </w:p>
        </w:tc>
      </w:tr>
      <w:tr w:rsidR="007705F5" w:rsidRPr="009D7C83" w14:paraId="215D9278" w14:textId="77777777" w:rsidTr="009D7C83">
        <w:tc>
          <w:tcPr>
            <w:tcW w:w="3230" w:type="dxa"/>
          </w:tcPr>
          <w:p w14:paraId="48DDF82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TV3</w:t>
            </w:r>
          </w:p>
        </w:tc>
        <w:tc>
          <w:tcPr>
            <w:tcW w:w="3230" w:type="dxa"/>
          </w:tcPr>
          <w:p w14:paraId="0686CD0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Phân tích sitemap trang public, wireframe trang chủ</w:t>
            </w:r>
          </w:p>
        </w:tc>
        <w:tc>
          <w:tcPr>
            <w:tcW w:w="3230" w:type="dxa"/>
          </w:tcPr>
          <w:p w14:paraId="7C74A15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Wireframe trang chủ</w:t>
            </w:r>
          </w:p>
        </w:tc>
      </w:tr>
      <w:tr w:rsidR="007705F5" w:rsidRPr="009D7C83" w14:paraId="27DED8CE" w14:textId="77777777" w:rsidTr="009D7C83">
        <w:tc>
          <w:tcPr>
            <w:tcW w:w="3230" w:type="dxa"/>
          </w:tcPr>
          <w:p w14:paraId="1DC8CAC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TV4</w:t>
            </w:r>
          </w:p>
        </w:tc>
        <w:tc>
          <w:tcPr>
            <w:tcW w:w="3230" w:type="dxa"/>
          </w:tcPr>
          <w:p w14:paraId="3B171AB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Phân tích luồng duyệt bài, mockup Admin</w:t>
            </w:r>
          </w:p>
        </w:tc>
        <w:tc>
          <w:tcPr>
            <w:tcW w:w="3230" w:type="dxa"/>
          </w:tcPr>
          <w:p w14:paraId="0067C43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Sơ đồ luồng duyệt</w:t>
            </w:r>
          </w:p>
        </w:tc>
      </w:tr>
      <w:tr w:rsidR="007705F5" w:rsidRPr="009D7C83" w14:paraId="0EC6BED2" w14:textId="77777777" w:rsidTr="009D7C83">
        <w:tc>
          <w:tcPr>
            <w:tcW w:w="3230" w:type="dxa"/>
          </w:tcPr>
          <w:p w14:paraId="2B302F7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TV5</w:t>
            </w:r>
          </w:p>
        </w:tc>
        <w:tc>
          <w:tcPr>
            <w:tcW w:w="3230" w:type="dxa"/>
          </w:tcPr>
          <w:p w14:paraId="729A3EF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Nghiên cứu SMTP, Bootstrap 5, checklist QA</w:t>
            </w:r>
          </w:p>
        </w:tc>
        <w:tc>
          <w:tcPr>
            <w:tcW w:w="3230" w:type="dxa"/>
          </w:tcPr>
          <w:p w14:paraId="226EC6A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Template checklist test</w:t>
            </w:r>
          </w:p>
        </w:tc>
      </w:tr>
      <w:tr w:rsidR="007705F5" w:rsidRPr="009D7C83" w14:paraId="74A294B8" w14:textId="77777777" w:rsidTr="009D7C83">
        <w:tc>
          <w:tcPr>
            <w:tcW w:w="3230" w:type="dxa"/>
          </w:tcPr>
          <w:p w14:paraId="799337D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Cả nhóm</w:t>
            </w:r>
          </w:p>
        </w:tc>
        <w:tc>
          <w:tcPr>
            <w:tcW w:w="3230" w:type="dxa"/>
          </w:tcPr>
          <w:p w14:paraId="1FD1D36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Họp kick-off, thống nhất Git, deadline, kênh liên lạc</w:t>
            </w:r>
          </w:p>
        </w:tc>
        <w:tc>
          <w:tcPr>
            <w:tcW w:w="3230" w:type="dxa"/>
          </w:tcPr>
          <w:p w14:paraId="4FA7D4F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Biên bản họp Tuần 1</w:t>
            </w:r>
          </w:p>
        </w:tc>
      </w:tr>
    </w:tbl>
    <w:p w14:paraId="1C305A7F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060C7329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Tuần 2 — Database &amp; Nền tảng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705F5" w:rsidRPr="009D7C83" w14:paraId="35323855" w14:textId="77777777" w:rsidTr="009D7C83">
        <w:tc>
          <w:tcPr>
            <w:tcW w:w="3230" w:type="dxa"/>
          </w:tcPr>
          <w:p w14:paraId="26AAA82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Thành viên</w:t>
            </w:r>
          </w:p>
        </w:tc>
        <w:tc>
          <w:tcPr>
            <w:tcW w:w="3230" w:type="dxa"/>
          </w:tcPr>
          <w:p w14:paraId="7C01220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Công việc</w:t>
            </w:r>
          </w:p>
        </w:tc>
        <w:tc>
          <w:tcPr>
            <w:tcW w:w="3230" w:type="dxa"/>
          </w:tcPr>
          <w:p w14:paraId="528436A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Deliverable</w:t>
            </w:r>
          </w:p>
        </w:tc>
      </w:tr>
      <w:tr w:rsidR="007705F5" w:rsidRPr="009D7C83" w14:paraId="6F0947F0" w14:textId="77777777" w:rsidTr="009D7C83">
        <w:tc>
          <w:tcPr>
            <w:tcW w:w="3230" w:type="dxa"/>
          </w:tcPr>
          <w:p w14:paraId="62A7D22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TV1</w:t>
            </w:r>
          </w:p>
        </w:tc>
        <w:tc>
          <w:tcPr>
            <w:tcW w:w="3230" w:type="dxa"/>
          </w:tcPr>
          <w:p w14:paraId="5B36ABC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Hoàn thiện SQL, Views, SP cốt lõi, DAL nền</w:t>
            </w:r>
          </w:p>
        </w:tc>
        <w:tc>
          <w:tcPr>
            <w:tcW w:w="3230" w:type="dxa"/>
          </w:tcPr>
          <w:p w14:paraId="5B693B0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DB chạy được trên máy nhóm</w:t>
            </w:r>
          </w:p>
        </w:tc>
      </w:tr>
      <w:tr w:rsidR="007705F5" w:rsidRPr="009D7C83" w14:paraId="3E9A0294" w14:textId="77777777" w:rsidTr="009D7C83">
        <w:tc>
          <w:tcPr>
            <w:tcW w:w="3230" w:type="dxa"/>
          </w:tcPr>
          <w:p w14:paraId="5219B35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TV2</w:t>
            </w:r>
          </w:p>
        </w:tc>
        <w:tc>
          <w:tcPr>
            <w:tcW w:w="3230" w:type="dxa"/>
          </w:tcPr>
          <w:p w14:paraId="3F01822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UserDAL, UserBLL, SecurityHelper</w:t>
            </w:r>
          </w:p>
        </w:tc>
        <w:tc>
          <w:tcPr>
            <w:tcW w:w="3230" w:type="dxa"/>
          </w:tcPr>
          <w:p w14:paraId="37EA9D1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Lớp auth sẵn sàng</w:t>
            </w:r>
          </w:p>
        </w:tc>
      </w:tr>
      <w:tr w:rsidR="007705F5" w:rsidRPr="009D7C83" w14:paraId="45E4B660" w14:textId="77777777" w:rsidTr="009D7C83">
        <w:tc>
          <w:tcPr>
            <w:tcW w:w="3230" w:type="dxa"/>
          </w:tcPr>
          <w:p w14:paraId="3561C59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TV3</w:t>
            </w:r>
          </w:p>
        </w:tc>
        <w:tc>
          <w:tcPr>
            <w:tcW w:w="3230" w:type="dxa"/>
          </w:tcPr>
          <w:p w14:paraId="02E5822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NewsBLL cơ bản, bind thử Default.aspx</w:t>
            </w:r>
          </w:p>
        </w:tc>
        <w:tc>
          <w:tcPr>
            <w:tcW w:w="3230" w:type="dxa"/>
          </w:tcPr>
          <w:p w14:paraId="39BDEAC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Trang chủ prototype</w:t>
            </w:r>
          </w:p>
        </w:tc>
      </w:tr>
      <w:tr w:rsidR="007705F5" w:rsidRPr="009D7C83" w14:paraId="04FC9F0A" w14:textId="77777777" w:rsidTr="009D7C83">
        <w:tc>
          <w:tcPr>
            <w:tcW w:w="3230" w:type="dxa"/>
          </w:tcPr>
          <w:p w14:paraId="723568C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TV4</w:t>
            </w:r>
          </w:p>
        </w:tc>
        <w:tc>
          <w:tcPr>
            <w:tcW w:w="3230" w:type="dxa"/>
          </w:tcPr>
          <w:p w14:paraId="060257D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 xml:space="preserve">DashboardDAL, khung </w:t>
            </w:r>
            <w:r w:rsidRPr="009D7C83">
              <w:rPr>
                <w:rFonts w:cs="Times New Roman"/>
                <w:szCs w:val="28"/>
              </w:rPr>
              <w:lastRenderedPageBreak/>
              <w:t>trang Admin</w:t>
            </w:r>
          </w:p>
        </w:tc>
        <w:tc>
          <w:tcPr>
            <w:tcW w:w="3230" w:type="dxa"/>
          </w:tcPr>
          <w:p w14:paraId="22F0A52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lastRenderedPageBreak/>
              <w:t>Layout Admin cơ bản</w:t>
            </w:r>
          </w:p>
        </w:tc>
      </w:tr>
      <w:tr w:rsidR="007705F5" w:rsidRPr="009D7C83" w14:paraId="0A1E9AC7" w14:textId="77777777" w:rsidTr="009D7C83">
        <w:tc>
          <w:tcPr>
            <w:tcW w:w="3230" w:type="dxa"/>
          </w:tcPr>
          <w:p w14:paraId="6A6DFC4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TV5</w:t>
            </w:r>
          </w:p>
        </w:tc>
        <w:tc>
          <w:tcPr>
            <w:tcW w:w="3230" w:type="dxa"/>
          </w:tcPr>
          <w:p w14:paraId="1873173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Site.Master, site.css khung</w:t>
            </w:r>
          </w:p>
        </w:tc>
        <w:tc>
          <w:tcPr>
            <w:tcW w:w="3230" w:type="dxa"/>
          </w:tcPr>
          <w:p w14:paraId="124F5FE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Layout public chung</w:t>
            </w:r>
          </w:p>
        </w:tc>
      </w:tr>
      <w:tr w:rsidR="007705F5" w:rsidRPr="009D7C83" w14:paraId="18ED6566" w14:textId="77777777" w:rsidTr="009D7C83">
        <w:tc>
          <w:tcPr>
            <w:tcW w:w="3230" w:type="dxa"/>
          </w:tcPr>
          <w:p w14:paraId="53247BD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Cả nhóm</w:t>
            </w:r>
          </w:p>
        </w:tc>
        <w:tc>
          <w:tcPr>
            <w:tcW w:w="3230" w:type="dxa"/>
          </w:tcPr>
          <w:p w14:paraId="39AECB4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Review DB + merge code Tuần 2</w:t>
            </w:r>
          </w:p>
        </w:tc>
        <w:tc>
          <w:tcPr>
            <w:tcW w:w="3230" w:type="dxa"/>
          </w:tcPr>
          <w:p w14:paraId="01B85DA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DB ổn định v1</w:t>
            </w:r>
          </w:p>
        </w:tc>
      </w:tr>
    </w:tbl>
    <w:p w14:paraId="6657C775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508BB655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Tuần 3 — Module lõi (song song)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705F5" w:rsidRPr="009D7C83" w14:paraId="47802FD2" w14:textId="77777777" w:rsidTr="009D7C83">
        <w:tc>
          <w:tcPr>
            <w:tcW w:w="3230" w:type="dxa"/>
          </w:tcPr>
          <w:p w14:paraId="1ADECB2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Thành viên</w:t>
            </w:r>
          </w:p>
        </w:tc>
        <w:tc>
          <w:tcPr>
            <w:tcW w:w="3230" w:type="dxa"/>
          </w:tcPr>
          <w:p w14:paraId="702341D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Công việc</w:t>
            </w:r>
          </w:p>
        </w:tc>
        <w:tc>
          <w:tcPr>
            <w:tcW w:w="3230" w:type="dxa"/>
          </w:tcPr>
          <w:p w14:paraId="13A1F6A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Deliverable</w:t>
            </w:r>
          </w:p>
        </w:tc>
      </w:tr>
      <w:tr w:rsidR="007705F5" w:rsidRPr="009D7C83" w14:paraId="4748C082" w14:textId="77777777" w:rsidTr="009D7C83">
        <w:tc>
          <w:tcPr>
            <w:tcW w:w="3230" w:type="dxa"/>
          </w:tcPr>
          <w:p w14:paraId="1BB76C4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TV1</w:t>
            </w:r>
          </w:p>
        </w:tc>
        <w:tc>
          <w:tcPr>
            <w:tcW w:w="3230" w:type="dxa"/>
          </w:tcPr>
          <w:p w14:paraId="66C0885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Hoàn thiện SP còn lại, hỗ trợ debug DAL</w:t>
            </w:r>
          </w:p>
        </w:tc>
        <w:tc>
          <w:tcPr>
            <w:tcW w:w="3230" w:type="dxa"/>
          </w:tcPr>
          <w:p w14:paraId="033C9C6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SP đủ 28+</w:t>
            </w:r>
          </w:p>
        </w:tc>
      </w:tr>
      <w:tr w:rsidR="007705F5" w:rsidRPr="009D7C83" w14:paraId="2AF2D03E" w14:textId="77777777" w:rsidTr="009D7C83">
        <w:tc>
          <w:tcPr>
            <w:tcW w:w="3230" w:type="dxa"/>
          </w:tcPr>
          <w:p w14:paraId="4D0E11B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TV2</w:t>
            </w:r>
          </w:p>
        </w:tc>
        <w:tc>
          <w:tcPr>
            <w:tcW w:w="3230" w:type="dxa"/>
          </w:tcPr>
          <w:p w14:paraId="2FC9BBA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Login, Register, Logout, AuthGuard</w:t>
            </w:r>
          </w:p>
        </w:tc>
        <w:tc>
          <w:tcPr>
            <w:tcW w:w="3230" w:type="dxa"/>
          </w:tcPr>
          <w:p w14:paraId="69317F7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Auth hoàn chỉnh</w:t>
            </w:r>
          </w:p>
        </w:tc>
      </w:tr>
      <w:tr w:rsidR="007705F5" w:rsidRPr="009D7C83" w14:paraId="2E3930AE" w14:textId="77777777" w:rsidTr="009D7C83">
        <w:tc>
          <w:tcPr>
            <w:tcW w:w="3230" w:type="dxa"/>
          </w:tcPr>
          <w:p w14:paraId="402BAB3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TV3</w:t>
            </w:r>
          </w:p>
        </w:tc>
        <w:tc>
          <w:tcPr>
            <w:tcW w:w="3230" w:type="dxa"/>
          </w:tcPr>
          <w:p w14:paraId="6654753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NewsList, NewsDetail, Search, NewsTag</w:t>
            </w:r>
          </w:p>
        </w:tc>
        <w:tc>
          <w:tcPr>
            <w:tcW w:w="3230" w:type="dxa"/>
          </w:tcPr>
          <w:p w14:paraId="51225C3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Đọc tin end-to-end</w:t>
            </w:r>
          </w:p>
        </w:tc>
      </w:tr>
      <w:tr w:rsidR="007705F5" w:rsidRPr="009D7C83" w14:paraId="6836436A" w14:textId="77777777" w:rsidTr="009D7C83">
        <w:tc>
          <w:tcPr>
            <w:tcW w:w="3230" w:type="dxa"/>
          </w:tcPr>
          <w:p w14:paraId="630D569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TV4</w:t>
            </w:r>
          </w:p>
        </w:tc>
        <w:tc>
          <w:tcPr>
            <w:tcW w:w="3230" w:type="dxa"/>
          </w:tcPr>
          <w:p w14:paraId="11C0588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PendingNews, ManageNews, ManageCategory</w:t>
            </w:r>
          </w:p>
        </w:tc>
        <w:tc>
          <w:tcPr>
            <w:tcW w:w="3230" w:type="dxa"/>
          </w:tcPr>
          <w:p w14:paraId="1B10A27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Duyệt bài cơ bản</w:t>
            </w:r>
          </w:p>
        </w:tc>
      </w:tr>
      <w:tr w:rsidR="007705F5" w:rsidRPr="009D7C83" w14:paraId="7DFBBB15" w14:textId="77777777" w:rsidTr="009D7C83">
        <w:tc>
          <w:tcPr>
            <w:tcW w:w="3230" w:type="dxa"/>
          </w:tcPr>
          <w:p w14:paraId="04C5279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TV5</w:t>
            </w:r>
          </w:p>
        </w:tc>
        <w:tc>
          <w:tcPr>
            <w:tcW w:w="3230" w:type="dxa"/>
          </w:tcPr>
          <w:p w14:paraId="1A8C2C1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Newsletter subscribe/confirm, EmailBLL</w:t>
            </w:r>
          </w:p>
        </w:tc>
        <w:tc>
          <w:tcPr>
            <w:tcW w:w="3230" w:type="dxa"/>
          </w:tcPr>
          <w:p w14:paraId="0E84213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Luồng newsletter cơ bản</w:t>
            </w:r>
          </w:p>
        </w:tc>
      </w:tr>
      <w:tr w:rsidR="007705F5" w:rsidRPr="009D7C83" w14:paraId="156205D7" w14:textId="77777777" w:rsidTr="009D7C83">
        <w:tc>
          <w:tcPr>
            <w:tcW w:w="3230" w:type="dxa"/>
          </w:tcPr>
          <w:p w14:paraId="3D450EF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Cả nhóm</w:t>
            </w:r>
          </w:p>
        </w:tc>
        <w:tc>
          <w:tcPr>
            <w:tcW w:w="3230" w:type="dxa"/>
          </w:tcPr>
          <w:p w14:paraId="1D5CCB3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Integration test giữa TV2–TV4</w:t>
            </w:r>
          </w:p>
        </w:tc>
        <w:tc>
          <w:tcPr>
            <w:tcW w:w="3230" w:type="dxa"/>
          </w:tcPr>
          <w:p w14:paraId="0BECC58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Bài pending → duyệt → public</w:t>
            </w:r>
          </w:p>
        </w:tc>
      </w:tr>
    </w:tbl>
    <w:p w14:paraId="6C86B503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06DB1EDE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Tuần 4 — Editor, Admin mở rộng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705F5" w:rsidRPr="009D7C83" w14:paraId="3DCFE199" w14:textId="77777777" w:rsidTr="009D7C83">
        <w:tc>
          <w:tcPr>
            <w:tcW w:w="3230" w:type="dxa"/>
          </w:tcPr>
          <w:p w14:paraId="1F3BD7F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Thành viên</w:t>
            </w:r>
          </w:p>
        </w:tc>
        <w:tc>
          <w:tcPr>
            <w:tcW w:w="3230" w:type="dxa"/>
          </w:tcPr>
          <w:p w14:paraId="55D98DE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Công việc</w:t>
            </w:r>
          </w:p>
        </w:tc>
        <w:tc>
          <w:tcPr>
            <w:tcW w:w="3230" w:type="dxa"/>
          </w:tcPr>
          <w:p w14:paraId="1625A8F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Deliverable</w:t>
            </w:r>
          </w:p>
        </w:tc>
      </w:tr>
      <w:tr w:rsidR="007705F5" w:rsidRPr="009D7C83" w14:paraId="085FE257" w14:textId="77777777" w:rsidTr="009D7C83">
        <w:tc>
          <w:tcPr>
            <w:tcW w:w="3230" w:type="dxa"/>
          </w:tcPr>
          <w:p w14:paraId="6B0E8A9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TV1</w:t>
            </w:r>
          </w:p>
        </w:tc>
        <w:tc>
          <w:tcPr>
            <w:tcW w:w="3230" w:type="dxa"/>
          </w:tcPr>
          <w:p w14:paraId="27E6AA4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Tag SP, RelatedNews, tối ưu index</w:t>
            </w:r>
          </w:p>
        </w:tc>
        <w:tc>
          <w:tcPr>
            <w:tcW w:w="3230" w:type="dxa"/>
          </w:tcPr>
          <w:p w14:paraId="57202CB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Query ổn định</w:t>
            </w:r>
          </w:p>
        </w:tc>
      </w:tr>
      <w:tr w:rsidR="007705F5" w:rsidRPr="009D7C83" w14:paraId="2A03C1F6" w14:textId="77777777" w:rsidTr="009D7C83">
        <w:tc>
          <w:tcPr>
            <w:tcW w:w="3230" w:type="dxa"/>
          </w:tcPr>
          <w:p w14:paraId="617ADB2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TV2</w:t>
            </w:r>
          </w:p>
        </w:tc>
        <w:tc>
          <w:tcPr>
            <w:tcW w:w="3230" w:type="dxa"/>
          </w:tcPr>
          <w:p w14:paraId="41354B5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Profile, ChangePassword</w:t>
            </w:r>
          </w:p>
        </w:tc>
        <w:tc>
          <w:tcPr>
            <w:tcW w:w="3230" w:type="dxa"/>
          </w:tcPr>
          <w:p w14:paraId="3497437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Khu User hoàn chỉnh</w:t>
            </w:r>
          </w:p>
        </w:tc>
      </w:tr>
      <w:tr w:rsidR="007705F5" w:rsidRPr="009D7C83" w14:paraId="7E31C6F9" w14:textId="77777777" w:rsidTr="009D7C83">
        <w:tc>
          <w:tcPr>
            <w:tcW w:w="3230" w:type="dxa"/>
          </w:tcPr>
          <w:p w14:paraId="6D34C7C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lastRenderedPageBreak/>
              <w:t>TV3</w:t>
            </w:r>
          </w:p>
        </w:tc>
        <w:tc>
          <w:tcPr>
            <w:tcW w:w="3230" w:type="dxa"/>
          </w:tcPr>
          <w:p w14:paraId="1CE09C6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WriteNews, EditNews, CKEditor, UploadImage</w:t>
            </w:r>
          </w:p>
        </w:tc>
        <w:tc>
          <w:tcPr>
            <w:tcW w:w="3230" w:type="dxa"/>
          </w:tcPr>
          <w:p w14:paraId="6FDCA1A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Editor viết bài OK</w:t>
            </w:r>
          </w:p>
        </w:tc>
      </w:tr>
      <w:tr w:rsidR="007705F5" w:rsidRPr="009D7C83" w14:paraId="7CF6D9D0" w14:textId="77777777" w:rsidTr="009D7C83">
        <w:tc>
          <w:tcPr>
            <w:tcW w:w="3230" w:type="dxa"/>
          </w:tcPr>
          <w:p w14:paraId="56AB39D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TV4</w:t>
            </w:r>
          </w:p>
        </w:tc>
        <w:tc>
          <w:tcPr>
            <w:tcW w:w="3230" w:type="dxa"/>
          </w:tcPr>
          <w:p w14:paraId="01D7B36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ManageUser, ManageComment, bình luận public</w:t>
            </w:r>
          </w:p>
        </w:tc>
        <w:tc>
          <w:tcPr>
            <w:tcW w:w="3230" w:type="dxa"/>
          </w:tcPr>
          <w:p w14:paraId="4B0AEB6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Kiểm duyệt comment</w:t>
            </w:r>
          </w:p>
        </w:tc>
      </w:tr>
      <w:tr w:rsidR="007705F5" w:rsidRPr="009D7C83" w14:paraId="4DC6957C" w14:textId="77777777" w:rsidTr="009D7C83">
        <w:tc>
          <w:tcPr>
            <w:tcW w:w="3230" w:type="dxa"/>
          </w:tcPr>
          <w:p w14:paraId="250F054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TV5</w:t>
            </w:r>
          </w:p>
        </w:tc>
        <w:tc>
          <w:tcPr>
            <w:tcW w:w="3230" w:type="dxa"/>
          </w:tcPr>
          <w:p w14:paraId="4C49A93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ShareNews, SendNewsletter, ManageSettings</w:t>
            </w:r>
          </w:p>
        </w:tc>
        <w:tc>
          <w:tcPr>
            <w:tcW w:w="3230" w:type="dxa"/>
          </w:tcPr>
          <w:p w14:paraId="40EC8C1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Email + share OK</w:t>
            </w:r>
          </w:p>
        </w:tc>
      </w:tr>
      <w:tr w:rsidR="007705F5" w:rsidRPr="009D7C83" w14:paraId="5E29012C" w14:textId="77777777" w:rsidTr="009D7C83">
        <w:tc>
          <w:tcPr>
            <w:tcW w:w="3230" w:type="dxa"/>
          </w:tcPr>
          <w:p w14:paraId="5661950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Cả nhóm</w:t>
            </w:r>
          </w:p>
        </w:tc>
        <w:tc>
          <w:tcPr>
            <w:tcW w:w="3230" w:type="dxa"/>
          </w:tcPr>
          <w:p w14:paraId="78A0203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Demo nội bộ giữa kỳ</w:t>
            </w:r>
          </w:p>
        </w:tc>
        <w:tc>
          <w:tcPr>
            <w:tcW w:w="3230" w:type="dxa"/>
          </w:tcPr>
          <w:p w14:paraId="3200A79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Video/screenshot demo</w:t>
            </w:r>
          </w:p>
        </w:tc>
      </w:tr>
    </w:tbl>
    <w:p w14:paraId="661EE839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4ABFBA7B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Tuần 5 — UI/UX &amp; Tích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705F5" w:rsidRPr="009D7C83" w14:paraId="0D98FBA2" w14:textId="77777777" w:rsidTr="009D7C83">
        <w:tc>
          <w:tcPr>
            <w:tcW w:w="3230" w:type="dxa"/>
          </w:tcPr>
          <w:p w14:paraId="3861F07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Thành viên</w:t>
            </w:r>
          </w:p>
        </w:tc>
        <w:tc>
          <w:tcPr>
            <w:tcW w:w="3230" w:type="dxa"/>
          </w:tcPr>
          <w:p w14:paraId="2053527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Công việc</w:t>
            </w:r>
          </w:p>
        </w:tc>
        <w:tc>
          <w:tcPr>
            <w:tcW w:w="3230" w:type="dxa"/>
          </w:tcPr>
          <w:p w14:paraId="378F400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Deliverable</w:t>
            </w:r>
          </w:p>
        </w:tc>
      </w:tr>
      <w:tr w:rsidR="007705F5" w:rsidRPr="009D7C83" w14:paraId="4E575EDE" w14:textId="77777777" w:rsidTr="009D7C83">
        <w:tc>
          <w:tcPr>
            <w:tcW w:w="3230" w:type="dxa"/>
          </w:tcPr>
          <w:p w14:paraId="40FA1F3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TV1</w:t>
            </w:r>
          </w:p>
        </w:tc>
        <w:tc>
          <w:tcPr>
            <w:tcW w:w="3230" w:type="dxa"/>
          </w:tcPr>
          <w:p w14:paraId="568C3EA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Fix bug DB, seed data bổ sung</w:t>
            </w:r>
          </w:p>
        </w:tc>
        <w:tc>
          <w:tcPr>
            <w:tcW w:w="3230" w:type="dxa"/>
          </w:tcPr>
          <w:p w14:paraId="5D4C2C9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Data demo đẹp</w:t>
            </w:r>
          </w:p>
        </w:tc>
      </w:tr>
      <w:tr w:rsidR="007705F5" w:rsidRPr="009D7C83" w14:paraId="69F24CD3" w14:textId="77777777" w:rsidTr="009D7C83">
        <w:tc>
          <w:tcPr>
            <w:tcW w:w="3230" w:type="dxa"/>
          </w:tcPr>
          <w:p w14:paraId="08DF457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TV2</w:t>
            </w:r>
          </w:p>
        </w:tc>
        <w:tc>
          <w:tcPr>
            <w:tcW w:w="3230" w:type="dxa"/>
          </w:tcPr>
          <w:p w14:paraId="78789F6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Fix phân quyền edge case</w:t>
            </w:r>
          </w:p>
        </w:tc>
        <w:tc>
          <w:tcPr>
            <w:tcW w:w="3230" w:type="dxa"/>
          </w:tcPr>
          <w:p w14:paraId="4687FC9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Test auth pass</w:t>
            </w:r>
          </w:p>
        </w:tc>
      </w:tr>
      <w:tr w:rsidR="007705F5" w:rsidRPr="009D7C83" w14:paraId="1AF0D567" w14:textId="77777777" w:rsidTr="009D7C83">
        <w:tc>
          <w:tcPr>
            <w:tcW w:w="3230" w:type="dxa"/>
          </w:tcPr>
          <w:p w14:paraId="0F7A334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TV3</w:t>
            </w:r>
          </w:p>
        </w:tc>
        <w:tc>
          <w:tcPr>
            <w:tcW w:w="3230" w:type="dxa"/>
          </w:tcPr>
          <w:p w14:paraId="5E0E624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Print.aspx, RouteConfig, polish trang tin</w:t>
            </w:r>
          </w:p>
        </w:tc>
        <w:tc>
          <w:tcPr>
            <w:tcW w:w="3230" w:type="dxa"/>
          </w:tcPr>
          <w:p w14:paraId="68DDAAD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UX đọc tin tốt</w:t>
            </w:r>
          </w:p>
        </w:tc>
      </w:tr>
      <w:tr w:rsidR="007705F5" w:rsidRPr="009D7C83" w14:paraId="3A715D24" w14:textId="77777777" w:rsidTr="009D7C83">
        <w:tc>
          <w:tcPr>
            <w:tcW w:w="3230" w:type="dxa"/>
          </w:tcPr>
          <w:p w14:paraId="2437803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TV4</w:t>
            </w:r>
          </w:p>
        </w:tc>
        <w:tc>
          <w:tcPr>
            <w:tcW w:w="3230" w:type="dxa"/>
          </w:tcPr>
          <w:p w14:paraId="003EE03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Dashboard polish, Admin UX</w:t>
            </w:r>
          </w:p>
        </w:tc>
        <w:tc>
          <w:tcPr>
            <w:tcW w:w="3230" w:type="dxa"/>
          </w:tcPr>
          <w:p w14:paraId="072BE80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Admin dùng mượt</w:t>
            </w:r>
          </w:p>
        </w:tc>
      </w:tr>
      <w:tr w:rsidR="007705F5" w:rsidRPr="009D7C83" w14:paraId="3529C628" w14:textId="77777777" w:rsidTr="009D7C83">
        <w:tc>
          <w:tcPr>
            <w:tcW w:w="3230" w:type="dxa"/>
          </w:tcPr>
          <w:p w14:paraId="2A0EF4F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TV5</w:t>
            </w:r>
          </w:p>
        </w:tc>
        <w:tc>
          <w:tcPr>
            <w:tcW w:w="3230" w:type="dxa"/>
          </w:tcPr>
          <w:p w14:paraId="1AD7F8C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Responsive mobile, About/Contact/404</w:t>
            </w:r>
          </w:p>
        </w:tc>
        <w:tc>
          <w:tcPr>
            <w:tcW w:w="3230" w:type="dxa"/>
          </w:tcPr>
          <w:p w14:paraId="6A6EBBD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UI hoàn thiện</w:t>
            </w:r>
          </w:p>
        </w:tc>
      </w:tr>
      <w:tr w:rsidR="007705F5" w:rsidRPr="009D7C83" w14:paraId="7315B576" w14:textId="77777777" w:rsidTr="009D7C83">
        <w:tc>
          <w:tcPr>
            <w:tcW w:w="3230" w:type="dxa"/>
          </w:tcPr>
          <w:p w14:paraId="1EA3C13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Cả nhóm</w:t>
            </w:r>
          </w:p>
        </w:tc>
        <w:tc>
          <w:tcPr>
            <w:tcW w:w="3230" w:type="dxa"/>
          </w:tcPr>
          <w:p w14:paraId="0B37A51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 review chéo, merge feature</w:t>
            </w:r>
          </w:p>
        </w:tc>
        <w:tc>
          <w:tcPr>
            <w:tcW w:w="3230" w:type="dxa"/>
          </w:tcPr>
          <w:p w14:paraId="70C5E60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Branch develop ổn</w:t>
            </w:r>
          </w:p>
        </w:tc>
      </w:tr>
    </w:tbl>
    <w:p w14:paraId="22DF6EDF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70AD365A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Tuần 6 — Kiểm thử &amp; Sửa lỗi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705F5" w:rsidRPr="009D7C83" w14:paraId="57896A51" w14:textId="77777777" w:rsidTr="009D7C83">
        <w:tc>
          <w:tcPr>
            <w:tcW w:w="3230" w:type="dxa"/>
          </w:tcPr>
          <w:p w14:paraId="400B16A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Thành viên</w:t>
            </w:r>
          </w:p>
        </w:tc>
        <w:tc>
          <w:tcPr>
            <w:tcW w:w="3230" w:type="dxa"/>
          </w:tcPr>
          <w:p w14:paraId="046FE2C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Công việc</w:t>
            </w:r>
          </w:p>
        </w:tc>
        <w:tc>
          <w:tcPr>
            <w:tcW w:w="3230" w:type="dxa"/>
          </w:tcPr>
          <w:p w14:paraId="535AA56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Deliverable</w:t>
            </w:r>
          </w:p>
        </w:tc>
      </w:tr>
      <w:tr w:rsidR="007705F5" w:rsidRPr="009D7C83" w14:paraId="10D25C1E" w14:textId="77777777" w:rsidTr="009D7C83">
        <w:tc>
          <w:tcPr>
            <w:tcW w:w="3230" w:type="dxa"/>
          </w:tcPr>
          <w:p w14:paraId="4DC07AD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TV1</w:t>
            </w:r>
          </w:p>
        </w:tc>
        <w:tc>
          <w:tcPr>
            <w:tcW w:w="3230" w:type="dxa"/>
          </w:tcPr>
          <w:p w14:paraId="6C358D0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 xml:space="preserve">Test performance query, </w:t>
            </w:r>
            <w:r w:rsidRPr="009D7C83">
              <w:rPr>
                <w:rFonts w:cs="Times New Roman"/>
                <w:szCs w:val="28"/>
              </w:rPr>
              <w:lastRenderedPageBreak/>
              <w:t>backup DB</w:t>
            </w:r>
          </w:p>
        </w:tc>
        <w:tc>
          <w:tcPr>
            <w:tcW w:w="3230" w:type="dxa"/>
          </w:tcPr>
          <w:p w14:paraId="5D6F45B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lastRenderedPageBreak/>
              <w:t>Script backup</w:t>
            </w:r>
          </w:p>
        </w:tc>
      </w:tr>
      <w:tr w:rsidR="007705F5" w:rsidRPr="009D7C83" w14:paraId="68A84E21" w14:textId="77777777" w:rsidTr="009D7C83">
        <w:tc>
          <w:tcPr>
            <w:tcW w:w="3230" w:type="dxa"/>
          </w:tcPr>
          <w:p w14:paraId="7124AE2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TV2</w:t>
            </w:r>
          </w:p>
        </w:tc>
        <w:tc>
          <w:tcPr>
            <w:tcW w:w="3230" w:type="dxa"/>
          </w:tcPr>
          <w:p w14:paraId="273B1F4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Test brute-force lock, validation</w:t>
            </w:r>
          </w:p>
        </w:tc>
        <w:tc>
          <w:tcPr>
            <w:tcW w:w="3230" w:type="dxa"/>
          </w:tcPr>
          <w:p w14:paraId="222B0D4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Test report auth</w:t>
            </w:r>
          </w:p>
        </w:tc>
      </w:tr>
      <w:tr w:rsidR="007705F5" w:rsidRPr="009D7C83" w14:paraId="252294F7" w14:textId="77777777" w:rsidTr="009D7C83">
        <w:tc>
          <w:tcPr>
            <w:tcW w:w="3230" w:type="dxa"/>
          </w:tcPr>
          <w:p w14:paraId="1BCA27D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TV3</w:t>
            </w:r>
          </w:p>
        </w:tc>
        <w:tc>
          <w:tcPr>
            <w:tcW w:w="3230" w:type="dxa"/>
          </w:tcPr>
          <w:p w14:paraId="3566895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Test upload, slug trùng, view count</w:t>
            </w:r>
          </w:p>
        </w:tc>
        <w:tc>
          <w:tcPr>
            <w:tcW w:w="3230" w:type="dxa"/>
          </w:tcPr>
          <w:p w14:paraId="39AFB79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Test report news</w:t>
            </w:r>
          </w:p>
        </w:tc>
      </w:tr>
      <w:tr w:rsidR="007705F5" w:rsidRPr="009D7C83" w14:paraId="54DB69B8" w14:textId="77777777" w:rsidTr="009D7C83">
        <w:tc>
          <w:tcPr>
            <w:tcW w:w="3230" w:type="dxa"/>
          </w:tcPr>
          <w:p w14:paraId="3AB9864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TV4</w:t>
            </w:r>
          </w:p>
        </w:tc>
        <w:tc>
          <w:tcPr>
            <w:tcW w:w="3230" w:type="dxa"/>
          </w:tcPr>
          <w:p w14:paraId="7A61DEC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Test duyệt/từ chối, cascade delete</w:t>
            </w:r>
          </w:p>
        </w:tc>
        <w:tc>
          <w:tcPr>
            <w:tcW w:w="3230" w:type="dxa"/>
          </w:tcPr>
          <w:p w14:paraId="17ACA24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Test report admin</w:t>
            </w:r>
          </w:p>
        </w:tc>
      </w:tr>
      <w:tr w:rsidR="007705F5" w:rsidRPr="009D7C83" w14:paraId="6B5D7F47" w14:textId="77777777" w:rsidTr="009D7C83">
        <w:tc>
          <w:tcPr>
            <w:tcW w:w="3230" w:type="dxa"/>
          </w:tcPr>
          <w:p w14:paraId="00739A7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TV5</w:t>
            </w:r>
          </w:p>
        </w:tc>
        <w:tc>
          <w:tcPr>
            <w:tcW w:w="3230" w:type="dxa"/>
          </w:tcPr>
          <w:p w14:paraId="6DF9091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Test SMTP, newsletter token, responsive</w:t>
            </w:r>
          </w:p>
        </w:tc>
        <w:tc>
          <w:tcPr>
            <w:tcW w:w="3230" w:type="dxa"/>
          </w:tcPr>
          <w:p w14:paraId="05DF877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Test report QA</w:t>
            </w:r>
          </w:p>
        </w:tc>
      </w:tr>
      <w:tr w:rsidR="007705F5" w:rsidRPr="009D7C83" w14:paraId="135B6C3F" w14:textId="77777777" w:rsidTr="009D7C83">
        <w:tc>
          <w:tcPr>
            <w:tcW w:w="3230" w:type="dxa"/>
          </w:tcPr>
          <w:p w14:paraId="7CE8C1D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Cả nhóm</w:t>
            </w:r>
          </w:p>
        </w:tc>
        <w:tc>
          <w:tcPr>
            <w:tcW w:w="3230" w:type="dxa"/>
          </w:tcPr>
          <w:p w14:paraId="08609F6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Bug bash — sửa lỗi P0/P1</w:t>
            </w:r>
          </w:p>
        </w:tc>
        <w:tc>
          <w:tcPr>
            <w:tcW w:w="3230" w:type="dxa"/>
          </w:tcPr>
          <w:p w14:paraId="7DCF437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Danh sách bug đã fix</w:t>
            </w:r>
          </w:p>
        </w:tc>
      </w:tr>
    </w:tbl>
    <w:p w14:paraId="35545BDE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00552939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Tuần 7 — Triển khai &amp;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705F5" w:rsidRPr="009D7C83" w14:paraId="59A3AFE2" w14:textId="77777777" w:rsidTr="009D7C83">
        <w:tc>
          <w:tcPr>
            <w:tcW w:w="3230" w:type="dxa"/>
          </w:tcPr>
          <w:p w14:paraId="5E1B0D7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Thành viên</w:t>
            </w:r>
          </w:p>
        </w:tc>
        <w:tc>
          <w:tcPr>
            <w:tcW w:w="3230" w:type="dxa"/>
          </w:tcPr>
          <w:p w14:paraId="4EDFF94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Công việc</w:t>
            </w:r>
          </w:p>
        </w:tc>
        <w:tc>
          <w:tcPr>
            <w:tcW w:w="3230" w:type="dxa"/>
          </w:tcPr>
          <w:p w14:paraId="0169F9E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Deliverable</w:t>
            </w:r>
          </w:p>
        </w:tc>
      </w:tr>
      <w:tr w:rsidR="007705F5" w:rsidRPr="009D7C83" w14:paraId="3D8E04BE" w14:textId="77777777" w:rsidTr="009D7C83">
        <w:tc>
          <w:tcPr>
            <w:tcW w:w="3230" w:type="dxa"/>
          </w:tcPr>
          <w:p w14:paraId="779F631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TV1</w:t>
            </w:r>
          </w:p>
        </w:tc>
        <w:tc>
          <w:tcPr>
            <w:tcW w:w="3230" w:type="dxa"/>
          </w:tcPr>
          <w:p w14:paraId="38A8730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Deploy DB lên máy demo, connection string</w:t>
            </w:r>
          </w:p>
        </w:tc>
        <w:tc>
          <w:tcPr>
            <w:tcW w:w="3230" w:type="dxa"/>
          </w:tcPr>
          <w:p w14:paraId="31524E2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DB production demo</w:t>
            </w:r>
          </w:p>
        </w:tc>
      </w:tr>
      <w:tr w:rsidR="007705F5" w:rsidRPr="009D7C83" w14:paraId="25264DF4" w14:textId="77777777" w:rsidTr="009D7C83">
        <w:tc>
          <w:tcPr>
            <w:tcW w:w="3230" w:type="dxa"/>
          </w:tcPr>
          <w:p w14:paraId="0C58B23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TV2</w:t>
            </w:r>
          </w:p>
        </w:tc>
        <w:tc>
          <w:tcPr>
            <w:tcW w:w="3230" w:type="dxa"/>
          </w:tcPr>
          <w:p w14:paraId="41B881A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Viết phần Auth trong báo cáo</w:t>
            </w:r>
          </w:p>
        </w:tc>
        <w:tc>
          <w:tcPr>
            <w:tcW w:w="3230" w:type="dxa"/>
          </w:tcPr>
          <w:p w14:paraId="5E52AF9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5–8 trang báo cáo</w:t>
            </w:r>
          </w:p>
        </w:tc>
      </w:tr>
      <w:tr w:rsidR="007705F5" w:rsidRPr="009D7C83" w14:paraId="293041C3" w14:textId="77777777" w:rsidTr="009D7C83">
        <w:tc>
          <w:tcPr>
            <w:tcW w:w="3230" w:type="dxa"/>
          </w:tcPr>
          <w:p w14:paraId="4989624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TV3</w:t>
            </w:r>
          </w:p>
        </w:tc>
        <w:tc>
          <w:tcPr>
            <w:tcW w:w="3230" w:type="dxa"/>
          </w:tcPr>
          <w:p w14:paraId="368C396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Viết phần News/Editor trong báo cáo</w:t>
            </w:r>
          </w:p>
        </w:tc>
        <w:tc>
          <w:tcPr>
            <w:tcW w:w="3230" w:type="dxa"/>
          </w:tcPr>
          <w:p w14:paraId="3C83D93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8–10 trang báo cáo</w:t>
            </w:r>
          </w:p>
        </w:tc>
      </w:tr>
      <w:tr w:rsidR="007705F5" w:rsidRPr="009D7C83" w14:paraId="076D7CBB" w14:textId="77777777" w:rsidTr="009D7C83">
        <w:tc>
          <w:tcPr>
            <w:tcW w:w="3230" w:type="dxa"/>
          </w:tcPr>
          <w:p w14:paraId="3B578D3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TV4</w:t>
            </w:r>
          </w:p>
        </w:tc>
        <w:tc>
          <w:tcPr>
            <w:tcW w:w="3230" w:type="dxa"/>
          </w:tcPr>
          <w:p w14:paraId="28D1336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Viết phần Admin trong báo cáo</w:t>
            </w:r>
          </w:p>
        </w:tc>
        <w:tc>
          <w:tcPr>
            <w:tcW w:w="3230" w:type="dxa"/>
          </w:tcPr>
          <w:p w14:paraId="7CACACC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8–10 trang báo cáo</w:t>
            </w:r>
          </w:p>
        </w:tc>
      </w:tr>
      <w:tr w:rsidR="007705F5" w:rsidRPr="009D7C83" w14:paraId="1C2D900E" w14:textId="77777777" w:rsidTr="009D7C83">
        <w:tc>
          <w:tcPr>
            <w:tcW w:w="3230" w:type="dxa"/>
          </w:tcPr>
          <w:p w14:paraId="0E56C00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TV5</w:t>
            </w:r>
          </w:p>
        </w:tc>
        <w:tc>
          <w:tcPr>
            <w:tcW w:w="3230" w:type="dxa"/>
          </w:tcPr>
          <w:p w14:paraId="3111282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README, hướng dẫn cài đặt, chụp hình UI</w:t>
            </w:r>
          </w:p>
        </w:tc>
        <w:tc>
          <w:tcPr>
            <w:tcW w:w="3230" w:type="dxa"/>
          </w:tcPr>
          <w:p w14:paraId="7A3D492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README + screenshots</w:t>
            </w:r>
          </w:p>
        </w:tc>
      </w:tr>
      <w:tr w:rsidR="007705F5" w:rsidRPr="009D7C83" w14:paraId="3711238E" w14:textId="77777777" w:rsidTr="009D7C83">
        <w:tc>
          <w:tcPr>
            <w:tcW w:w="3230" w:type="dxa"/>
          </w:tcPr>
          <w:p w14:paraId="1AFC25D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Cả nhóm</w:t>
            </w:r>
          </w:p>
        </w:tc>
        <w:tc>
          <w:tcPr>
            <w:tcW w:w="3230" w:type="dxa"/>
          </w:tcPr>
          <w:p w14:paraId="564501F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Deploy IIS local, smoke test trên máy sạch</w:t>
            </w:r>
          </w:p>
        </w:tc>
        <w:tc>
          <w:tcPr>
            <w:tcW w:w="3230" w:type="dxa"/>
          </w:tcPr>
          <w:p w14:paraId="3068946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Site chạy port 8080</w:t>
            </w:r>
          </w:p>
        </w:tc>
      </w:tr>
    </w:tbl>
    <w:p w14:paraId="278DE205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09248EB8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lastRenderedPageBreak/>
        <w:t>Tuần 8 — Hoàn thiện &amp; Nộp bài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705F5" w:rsidRPr="009D7C83" w14:paraId="20D4D1F1" w14:textId="77777777" w:rsidTr="009D7C83">
        <w:tc>
          <w:tcPr>
            <w:tcW w:w="3230" w:type="dxa"/>
          </w:tcPr>
          <w:p w14:paraId="5A83E57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Thành viên</w:t>
            </w:r>
          </w:p>
        </w:tc>
        <w:tc>
          <w:tcPr>
            <w:tcW w:w="3230" w:type="dxa"/>
          </w:tcPr>
          <w:p w14:paraId="1106B7B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Công việc</w:t>
            </w:r>
          </w:p>
        </w:tc>
        <w:tc>
          <w:tcPr>
            <w:tcW w:w="3230" w:type="dxa"/>
          </w:tcPr>
          <w:p w14:paraId="49C189E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Deliverable</w:t>
            </w:r>
          </w:p>
        </w:tc>
      </w:tr>
      <w:tr w:rsidR="007705F5" w:rsidRPr="009D7C83" w14:paraId="0836F6C1" w14:textId="77777777" w:rsidTr="009D7C83">
        <w:tc>
          <w:tcPr>
            <w:tcW w:w="3230" w:type="dxa"/>
          </w:tcPr>
          <w:p w14:paraId="1F86CEA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TV1</w:t>
            </w:r>
          </w:p>
        </w:tc>
        <w:tc>
          <w:tcPr>
            <w:tcW w:w="3230" w:type="dxa"/>
          </w:tcPr>
          <w:p w14:paraId="11B3078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Tổng hợp kiến trúc, ERD, DB vào báo cáo</w:t>
            </w:r>
          </w:p>
        </w:tc>
        <w:tc>
          <w:tcPr>
            <w:tcW w:w="3230" w:type="dxa"/>
          </w:tcPr>
          <w:p w14:paraId="1C33BF1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Chương thiết kế DB</w:t>
            </w:r>
          </w:p>
        </w:tc>
      </w:tr>
      <w:tr w:rsidR="007705F5" w:rsidRPr="009D7C83" w14:paraId="3EB9E1E9" w14:textId="77777777" w:rsidTr="009D7C83">
        <w:tc>
          <w:tcPr>
            <w:tcW w:w="3230" w:type="dxa"/>
          </w:tcPr>
          <w:p w14:paraId="3FA5075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TV2–TV4</w:t>
            </w:r>
          </w:p>
        </w:tc>
        <w:tc>
          <w:tcPr>
            <w:tcW w:w="3230" w:type="dxa"/>
          </w:tcPr>
          <w:p w14:paraId="39170AB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Hoàn thiện phần mình phụ trách trong báo cáo</w:t>
            </w:r>
          </w:p>
        </w:tc>
        <w:tc>
          <w:tcPr>
            <w:tcW w:w="3230" w:type="dxa"/>
          </w:tcPr>
          <w:p w14:paraId="4402E93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Draft báo cáo cá nhân</w:t>
            </w:r>
          </w:p>
        </w:tc>
      </w:tr>
      <w:tr w:rsidR="007705F5" w:rsidRPr="009D7C83" w14:paraId="153063E0" w14:textId="77777777" w:rsidTr="009D7C83">
        <w:tc>
          <w:tcPr>
            <w:tcW w:w="3230" w:type="dxa"/>
          </w:tcPr>
          <w:p w14:paraId="7C1C75F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TV5</w:t>
            </w:r>
          </w:p>
        </w:tc>
        <w:tc>
          <w:tcPr>
            <w:tcW w:w="3230" w:type="dxa"/>
          </w:tcPr>
          <w:p w14:paraId="6AE597A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Tổng hợp báo cáo, format, mục lục, phụ lục</w:t>
            </w:r>
          </w:p>
        </w:tc>
        <w:tc>
          <w:tcPr>
            <w:tcW w:w="3230" w:type="dxa"/>
          </w:tcPr>
          <w:p w14:paraId="04F7101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Báo cáo PDF</w:t>
            </w:r>
          </w:p>
        </w:tc>
      </w:tr>
      <w:tr w:rsidR="007705F5" w:rsidRPr="009D7C83" w14:paraId="4D71C1A9" w14:textId="77777777" w:rsidTr="009D7C83">
        <w:tc>
          <w:tcPr>
            <w:tcW w:w="3230" w:type="dxa"/>
          </w:tcPr>
          <w:p w14:paraId="7C7439F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Cả nhóm</w:t>
            </w:r>
          </w:p>
        </w:tc>
        <w:tc>
          <w:tcPr>
            <w:tcW w:w="3230" w:type="dxa"/>
          </w:tcPr>
          <w:p w14:paraId="11E10F1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Luyện thuyết trình, đóng gói ZIP nộp bài</w:t>
            </w:r>
          </w:p>
        </w:tc>
        <w:tc>
          <w:tcPr>
            <w:tcW w:w="3230" w:type="dxa"/>
          </w:tcPr>
          <w:p w14:paraId="020D25D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Sản phẩm nộp cuối</w:t>
            </w:r>
          </w:p>
        </w:tc>
      </w:tr>
    </w:tbl>
    <w:p w14:paraId="201F4358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6A67545E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507F26B0" w14:textId="77777777" w:rsidR="007705F5" w:rsidRDefault="007705F5" w:rsidP="009D7C83">
      <w:pPr>
        <w:spacing w:after="0"/>
        <w:rPr>
          <w:rFonts w:cs="Times New Roman"/>
          <w:szCs w:val="28"/>
        </w:rPr>
      </w:pPr>
    </w:p>
    <w:p w14:paraId="175BFD31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6EF899FB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4D993840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1BAD9D01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624443E8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17713178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0EC7E759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5ABB77C4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2D424083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7728E265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79B2599D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00F43B00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65ADD358" w14:textId="77777777" w:rsidR="009D7C83" w:rsidRPr="009D7C83" w:rsidRDefault="009D7C83" w:rsidP="009D7C83">
      <w:pPr>
        <w:spacing w:after="0"/>
        <w:rPr>
          <w:rFonts w:cs="Times New Roman"/>
          <w:szCs w:val="28"/>
        </w:rPr>
      </w:pPr>
    </w:p>
    <w:p w14:paraId="38FC17D0" w14:textId="3702B917" w:rsidR="007705F5" w:rsidRPr="009D7C83" w:rsidRDefault="009D7C83" w:rsidP="009D7C83">
      <w:pPr>
        <w:pStyle w:val="Heading1"/>
        <w:spacing w:before="0"/>
        <w:rPr>
          <w:rFonts w:cs="Times New Roman"/>
          <w:color w:val="auto"/>
        </w:rPr>
      </w:pPr>
      <w:r>
        <w:rPr>
          <w:rFonts w:cs="Times New Roman"/>
          <w:color w:val="auto"/>
        </w:rPr>
        <w:lastRenderedPageBreak/>
        <w:t>5</w:t>
      </w:r>
      <w:r w:rsidR="00000000" w:rsidRPr="009D7C83">
        <w:rPr>
          <w:rFonts w:cs="Times New Roman"/>
          <w:color w:val="auto"/>
        </w:rPr>
        <w:t>. MỐC NỘP VÀ SẢN PHẨM BÀN GIAO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705F5" w:rsidRPr="009D7C83" w14:paraId="0A233A38" w14:textId="77777777" w:rsidTr="009D7C83">
        <w:tc>
          <w:tcPr>
            <w:tcW w:w="2422" w:type="dxa"/>
          </w:tcPr>
          <w:p w14:paraId="3A2A534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Mốc</w:t>
            </w:r>
          </w:p>
        </w:tc>
        <w:tc>
          <w:tcPr>
            <w:tcW w:w="2422" w:type="dxa"/>
          </w:tcPr>
          <w:p w14:paraId="04CA17B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Thời điểm</w:t>
            </w:r>
          </w:p>
        </w:tc>
        <w:tc>
          <w:tcPr>
            <w:tcW w:w="2422" w:type="dxa"/>
          </w:tcPr>
          <w:p w14:paraId="57FCE5E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Sản phẩm</w:t>
            </w:r>
          </w:p>
        </w:tc>
        <w:tc>
          <w:tcPr>
            <w:tcW w:w="2422" w:type="dxa"/>
          </w:tcPr>
          <w:p w14:paraId="1C0BC22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Người chịu trách nhiệm</w:t>
            </w:r>
          </w:p>
        </w:tc>
      </w:tr>
      <w:tr w:rsidR="007705F5" w:rsidRPr="009D7C83" w14:paraId="1B78C7C6" w14:textId="77777777" w:rsidTr="009D7C83">
        <w:tc>
          <w:tcPr>
            <w:tcW w:w="2422" w:type="dxa"/>
          </w:tcPr>
          <w:p w14:paraId="047D1BB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M1 — Thiết kế</w:t>
            </w:r>
          </w:p>
        </w:tc>
        <w:tc>
          <w:tcPr>
            <w:tcW w:w="2422" w:type="dxa"/>
          </w:tcPr>
          <w:p w14:paraId="4E9DC74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Cuối Tuần 1</w:t>
            </w:r>
          </w:p>
        </w:tc>
        <w:tc>
          <w:tcPr>
            <w:tcW w:w="2422" w:type="dxa"/>
          </w:tcPr>
          <w:p w14:paraId="15F2A95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ERD, sitemap, phân công chi tiết</w:t>
            </w:r>
          </w:p>
        </w:tc>
        <w:tc>
          <w:tcPr>
            <w:tcW w:w="2422" w:type="dxa"/>
          </w:tcPr>
          <w:p w14:paraId="1956369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 + cả nhóm</w:t>
            </w:r>
          </w:p>
        </w:tc>
      </w:tr>
      <w:tr w:rsidR="007705F5" w:rsidRPr="009D7C83" w14:paraId="462C46D6" w14:textId="77777777" w:rsidTr="009D7C83">
        <w:tc>
          <w:tcPr>
            <w:tcW w:w="2422" w:type="dxa"/>
          </w:tcPr>
          <w:p w14:paraId="0394C20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M2 — Database</w:t>
            </w:r>
          </w:p>
        </w:tc>
        <w:tc>
          <w:tcPr>
            <w:tcW w:w="2422" w:type="dxa"/>
          </w:tcPr>
          <w:p w14:paraId="7CE3A0B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Cuối Tuần 2</w:t>
            </w:r>
          </w:p>
        </w:tc>
        <w:tc>
          <w:tcPr>
            <w:tcW w:w="2422" w:type="dxa"/>
          </w:tcPr>
          <w:p w14:paraId="43996C1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SQL chạy OK, DAL nền</w:t>
            </w:r>
          </w:p>
        </w:tc>
        <w:tc>
          <w:tcPr>
            <w:tcW w:w="2422" w:type="dxa"/>
          </w:tcPr>
          <w:p w14:paraId="6FD47F8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</w:t>
            </w:r>
          </w:p>
        </w:tc>
      </w:tr>
      <w:tr w:rsidR="007705F5" w:rsidRPr="009D7C83" w14:paraId="281191F3" w14:textId="77777777" w:rsidTr="009D7C83">
        <w:tc>
          <w:tcPr>
            <w:tcW w:w="2422" w:type="dxa"/>
          </w:tcPr>
          <w:p w14:paraId="2BA66AF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M3 — MVP</w:t>
            </w:r>
          </w:p>
        </w:tc>
        <w:tc>
          <w:tcPr>
            <w:tcW w:w="2422" w:type="dxa"/>
          </w:tcPr>
          <w:p w14:paraId="2A625CC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Cuối Tuần 3</w:t>
            </w:r>
          </w:p>
        </w:tc>
        <w:tc>
          <w:tcPr>
            <w:tcW w:w="2422" w:type="dxa"/>
          </w:tcPr>
          <w:p w14:paraId="1A8EDA8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Đọc tin + đăng nhập + duyệt bài cơ bản</w:t>
            </w:r>
          </w:p>
        </w:tc>
        <w:tc>
          <w:tcPr>
            <w:tcW w:w="2422" w:type="dxa"/>
          </w:tcPr>
          <w:p w14:paraId="7561128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TV2, TV3, TV4</w:t>
            </w:r>
          </w:p>
        </w:tc>
      </w:tr>
      <w:tr w:rsidR="007705F5" w:rsidRPr="009D7C83" w14:paraId="7F81B017" w14:textId="77777777" w:rsidTr="009D7C83">
        <w:tc>
          <w:tcPr>
            <w:tcW w:w="2422" w:type="dxa"/>
          </w:tcPr>
          <w:p w14:paraId="4518F25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M4 — Feature complete</w:t>
            </w:r>
          </w:p>
        </w:tc>
        <w:tc>
          <w:tcPr>
            <w:tcW w:w="2422" w:type="dxa"/>
          </w:tcPr>
          <w:p w14:paraId="6914DB8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Cuối Tuần 5</w:t>
            </w:r>
          </w:p>
        </w:tc>
        <w:tc>
          <w:tcPr>
            <w:tcW w:w="2422" w:type="dxa"/>
          </w:tcPr>
          <w:p w14:paraId="6035A1A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Đủ checklist chức năng môn học</w:t>
            </w:r>
          </w:p>
        </w:tc>
        <w:tc>
          <w:tcPr>
            <w:tcW w:w="2422" w:type="dxa"/>
          </w:tcPr>
          <w:p w14:paraId="0488646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Cả nhóm</w:t>
            </w:r>
          </w:p>
        </w:tc>
      </w:tr>
      <w:tr w:rsidR="007705F5" w:rsidRPr="009D7C83" w14:paraId="5F954856" w14:textId="77777777" w:rsidTr="009D7C83">
        <w:tc>
          <w:tcPr>
            <w:tcW w:w="2422" w:type="dxa"/>
          </w:tcPr>
          <w:p w14:paraId="2D4D644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M5 — QA pass</w:t>
            </w:r>
          </w:p>
        </w:tc>
        <w:tc>
          <w:tcPr>
            <w:tcW w:w="2422" w:type="dxa"/>
          </w:tcPr>
          <w:p w14:paraId="0D0CF6C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Cuối Tuần 6</w:t>
            </w:r>
          </w:p>
        </w:tc>
        <w:tc>
          <w:tcPr>
            <w:tcW w:w="2422" w:type="dxa"/>
          </w:tcPr>
          <w:p w14:paraId="4564C56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Bug P0/P1 = 0</w:t>
            </w:r>
          </w:p>
        </w:tc>
        <w:tc>
          <w:tcPr>
            <w:tcW w:w="2422" w:type="dxa"/>
          </w:tcPr>
          <w:p w14:paraId="45F4E8D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TV5 + cả nhóm</w:t>
            </w:r>
          </w:p>
        </w:tc>
      </w:tr>
      <w:tr w:rsidR="007705F5" w:rsidRPr="009D7C83" w14:paraId="03D75AD1" w14:textId="77777777" w:rsidTr="009D7C83">
        <w:tc>
          <w:tcPr>
            <w:tcW w:w="2422" w:type="dxa"/>
          </w:tcPr>
          <w:p w14:paraId="7D04E8F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M6 — Deploy demo</w:t>
            </w:r>
          </w:p>
        </w:tc>
        <w:tc>
          <w:tcPr>
            <w:tcW w:w="2422" w:type="dxa"/>
          </w:tcPr>
          <w:p w14:paraId="406AA19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Cuối Tuần 7</w:t>
            </w:r>
          </w:p>
        </w:tc>
        <w:tc>
          <w:tcPr>
            <w:tcW w:w="2422" w:type="dxa"/>
          </w:tcPr>
          <w:p w14:paraId="55C56DD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Site chạy IIS/SQL trên máy demo</w:t>
            </w:r>
          </w:p>
        </w:tc>
        <w:tc>
          <w:tcPr>
            <w:tcW w:w="2422" w:type="dxa"/>
          </w:tcPr>
          <w:p w14:paraId="1213274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TV1 + TV5</w:t>
            </w:r>
          </w:p>
        </w:tc>
      </w:tr>
      <w:tr w:rsidR="007705F5" w:rsidRPr="009D7C83" w14:paraId="4338F463" w14:textId="77777777" w:rsidTr="009D7C83">
        <w:tc>
          <w:tcPr>
            <w:tcW w:w="2422" w:type="dxa"/>
          </w:tcPr>
          <w:p w14:paraId="77C3ACF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M7 — Nộp bài</w:t>
            </w:r>
          </w:p>
        </w:tc>
        <w:tc>
          <w:tcPr>
            <w:tcW w:w="2422" w:type="dxa"/>
          </w:tcPr>
          <w:p w14:paraId="28D02E1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Cuối Tuần 8</w:t>
            </w:r>
          </w:p>
        </w:tc>
        <w:tc>
          <w:tcPr>
            <w:tcW w:w="2422" w:type="dxa"/>
          </w:tcPr>
          <w:p w14:paraId="5584190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ZIP source + SQL + PDF báo cáo</w:t>
            </w:r>
          </w:p>
        </w:tc>
        <w:tc>
          <w:tcPr>
            <w:tcW w:w="2422" w:type="dxa"/>
          </w:tcPr>
          <w:p w14:paraId="47C09C4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TV5 tổng hợp</w:t>
            </w:r>
          </w:p>
        </w:tc>
      </w:tr>
    </w:tbl>
    <w:p w14:paraId="7B045F90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5F55DE67" w14:textId="77777777" w:rsidR="007705F5" w:rsidRDefault="007705F5" w:rsidP="009D7C83">
      <w:pPr>
        <w:spacing w:after="0"/>
        <w:rPr>
          <w:rFonts w:cs="Times New Roman"/>
          <w:szCs w:val="28"/>
        </w:rPr>
      </w:pPr>
    </w:p>
    <w:p w14:paraId="23196593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490BBB59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5FC7C379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3C9175DB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7F54AF18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7475458D" w14:textId="77777777" w:rsidR="009D7C83" w:rsidRDefault="009D7C83" w:rsidP="009D7C83">
      <w:pPr>
        <w:spacing w:after="0"/>
        <w:rPr>
          <w:rFonts w:cs="Times New Roman"/>
          <w:szCs w:val="28"/>
        </w:rPr>
      </w:pPr>
    </w:p>
    <w:p w14:paraId="07AF42DD" w14:textId="77777777" w:rsidR="009D7C83" w:rsidRPr="009D7C83" w:rsidRDefault="009D7C83" w:rsidP="009D7C83">
      <w:pPr>
        <w:spacing w:after="0"/>
        <w:rPr>
          <w:rFonts w:cs="Times New Roman"/>
          <w:szCs w:val="28"/>
        </w:rPr>
      </w:pPr>
    </w:p>
    <w:p w14:paraId="27590D6F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1E652CC6" w14:textId="5BAA23AB" w:rsidR="007705F5" w:rsidRPr="009D7C83" w:rsidRDefault="00E836E5" w:rsidP="009D7C83">
      <w:pPr>
        <w:pStyle w:val="Heading1"/>
        <w:spacing w:before="0"/>
        <w:rPr>
          <w:rFonts w:cs="Times New Roman"/>
          <w:color w:val="auto"/>
        </w:rPr>
      </w:pPr>
      <w:r>
        <w:rPr>
          <w:rFonts w:cs="Times New Roman"/>
          <w:color w:val="auto"/>
        </w:rPr>
        <w:lastRenderedPageBreak/>
        <w:t>6</w:t>
      </w:r>
      <w:r w:rsidR="00000000" w:rsidRPr="009D7C83">
        <w:rPr>
          <w:rFonts w:cs="Times New Roman"/>
          <w:color w:val="auto"/>
        </w:rPr>
        <w:t>. CHECKLIST KIỂM THỬ THEO THÀNH VIÊN</w:t>
      </w:r>
    </w:p>
    <w:p w14:paraId="2A736C6A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TV1 — Database</w:t>
      </w:r>
    </w:p>
    <w:p w14:paraId="2912F919" w14:textId="527558A9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Script SQL chạy không lỗi trên máy sạch</w:t>
      </w:r>
    </w:p>
    <w:p w14:paraId="57EAFEB6" w14:textId="2DAD5E96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12 bảng, 8 views, 28+ SP tồn tại</w:t>
      </w:r>
    </w:p>
    <w:p w14:paraId="6D3A62A8" w14:textId="3205EAE6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Trigger UpdatedAt và UseCount hoạt động</w:t>
      </w:r>
    </w:p>
    <w:p w14:paraId="73E7BF5D" w14:textId="3957B6C8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Seed: 5 bài tin, 18 chuyên mục, 4 user</w:t>
      </w:r>
    </w:p>
    <w:p w14:paraId="1CA54833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TV2 — Auth/User</w:t>
      </w:r>
    </w:p>
    <w:p w14:paraId="0BCF9849" w14:textId="64B75996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Đăng ký username/email trùng → báo lỗi</w:t>
      </w:r>
    </w:p>
    <w:p w14:paraId="3611CE22" w14:textId="0D9AED59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Đăng nhập sai 5 lần → khóa 15 phút</w:t>
      </w:r>
    </w:p>
    <w:p w14:paraId="641DCF3B" w14:textId="329CFBFF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Reader không truy cập /Admin/, /Editor/</w:t>
      </w:r>
    </w:p>
    <w:p w14:paraId="66A40550" w14:textId="7429B034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Đổi mật khẩu thành công, đăng nhập lại OK</w:t>
      </w:r>
    </w:p>
    <w:p w14:paraId="3D6CCA12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TV3 — News/Editor</w:t>
      </w:r>
    </w:p>
    <w:p w14:paraId="1190DF9F" w14:textId="50B3B8C3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Trang chủ: featured, latest, theo chuyên mục</w:t>
      </w:r>
    </w:p>
    <w:p w14:paraId="7DDF8A62" w14:textId="0D061BC4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Phân trang NewsList hoạt động</w:t>
      </w:r>
    </w:p>
    <w:p w14:paraId="03CCD794" w14:textId="1765B270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ViewCount tăng khi mở NewsDetail</w:t>
      </w:r>
    </w:p>
    <w:p w14:paraId="6476F38C" w14:textId="1AB27A0C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Editor viết bài → Pending → Admin duyệt → hiện trang chủ</w:t>
      </w:r>
    </w:p>
    <w:p w14:paraId="426A3732" w14:textId="58B23711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Upload ảnh: chấp nhận JPG/PNG, từ chối file giả</w:t>
      </w:r>
    </w:p>
    <w:p w14:paraId="7FD4643C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TV4 — Admin</w:t>
      </w:r>
    </w:p>
    <w:p w14:paraId="1216414B" w14:textId="2CEDE5CC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Dashboard số liệu khớp DB</w:t>
      </w:r>
    </w:p>
    <w:p w14:paraId="7AD39882" w14:textId="3D958B7E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Duyệt/từ chối bài có lý do</w:t>
      </w:r>
    </w:p>
    <w:p w14:paraId="228EB142" w14:textId="2D152615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Ẩn/hiện chuyên mục phản ánh menu public</w:t>
      </w:r>
    </w:p>
    <w:p w14:paraId="5732F888" w14:textId="1F62CE25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Duyệt bình luận → hiện trên NewsDetail</w:t>
      </w:r>
    </w:p>
    <w:p w14:paraId="59756527" w14:textId="77777777" w:rsidR="007705F5" w:rsidRPr="009D7C83" w:rsidRDefault="00000000" w:rsidP="009D7C83">
      <w:pPr>
        <w:pStyle w:val="Heading2"/>
        <w:spacing w:before="0"/>
        <w:rPr>
          <w:rFonts w:cs="Times New Roman"/>
          <w:color w:val="auto"/>
          <w:szCs w:val="28"/>
        </w:rPr>
      </w:pPr>
      <w:r w:rsidRPr="009D7C83">
        <w:rPr>
          <w:rFonts w:cs="Times New Roman"/>
          <w:color w:val="auto"/>
          <w:szCs w:val="28"/>
        </w:rPr>
        <w:t>TV5 — Newsletter/UI/QA</w:t>
      </w:r>
    </w:p>
    <w:p w14:paraId="07B66AA7" w14:textId="2C8B251A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Subscribe → email confirm → token OK → unsubscribe OK</w:t>
      </w:r>
    </w:p>
    <w:p w14:paraId="7C264834" w14:textId="3B37D0C5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Gửi tin cho bạn → email + ShareLog</w:t>
      </w:r>
    </w:p>
    <w:p w14:paraId="63ACF44A" w14:textId="711B311B" w:rsidR="007705F5" w:rsidRPr="009D7C83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Admin gửi newsletter tới subscriber đã xác nhận</w:t>
      </w:r>
    </w:p>
    <w:p w14:paraId="77B60A3F" w14:textId="3130BD12" w:rsidR="007705F5" w:rsidRPr="00E836E5" w:rsidRDefault="00000000" w:rsidP="009D7C83">
      <w:pPr>
        <w:pStyle w:val="ListBullet"/>
        <w:spacing w:after="0"/>
        <w:rPr>
          <w:rFonts w:cs="Times New Roman"/>
          <w:szCs w:val="28"/>
        </w:rPr>
      </w:pPr>
      <w:r w:rsidRPr="009D7C83">
        <w:rPr>
          <w:rFonts w:cs="Times New Roman"/>
          <w:szCs w:val="28"/>
        </w:rPr>
        <w:t>Responsive: header, menu, search, footer trên mobile</w:t>
      </w:r>
    </w:p>
    <w:p w14:paraId="1DB40FB8" w14:textId="77777777" w:rsidR="007705F5" w:rsidRPr="009D7C83" w:rsidRDefault="00000000" w:rsidP="009D7C83">
      <w:pPr>
        <w:pStyle w:val="Heading1"/>
        <w:spacing w:before="0"/>
        <w:rPr>
          <w:rFonts w:cs="Times New Roman"/>
          <w:color w:val="auto"/>
        </w:rPr>
      </w:pPr>
      <w:r w:rsidRPr="009D7C83">
        <w:rPr>
          <w:rFonts w:cs="Times New Roman"/>
          <w:color w:val="auto"/>
        </w:rPr>
        <w:lastRenderedPageBreak/>
        <w:t>PHỤ LỤC — BẢNG ÁNH XẠ FILE THEO THÀNH VIÊN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60"/>
        <w:gridCol w:w="1149"/>
        <w:gridCol w:w="1149"/>
        <w:gridCol w:w="1149"/>
        <w:gridCol w:w="1149"/>
        <w:gridCol w:w="1149"/>
      </w:tblGrid>
      <w:tr w:rsidR="007705F5" w:rsidRPr="009D7C83" w14:paraId="5A81F20F" w14:textId="77777777">
        <w:trPr>
          <w:jc w:val="center"/>
        </w:trPr>
        <w:tc>
          <w:tcPr>
            <w:tcW w:w="1615" w:type="dxa"/>
            <w:shd w:val="clear" w:color="auto" w:fill="D9E2F3"/>
          </w:tcPr>
          <w:p w14:paraId="1FCBD10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Thư mục / File</w:t>
            </w:r>
          </w:p>
        </w:tc>
        <w:tc>
          <w:tcPr>
            <w:tcW w:w="1615" w:type="dxa"/>
            <w:shd w:val="clear" w:color="auto" w:fill="D9E2F3"/>
          </w:tcPr>
          <w:p w14:paraId="691DA79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TV1</w:t>
            </w:r>
          </w:p>
        </w:tc>
        <w:tc>
          <w:tcPr>
            <w:tcW w:w="1615" w:type="dxa"/>
            <w:shd w:val="clear" w:color="auto" w:fill="D9E2F3"/>
          </w:tcPr>
          <w:p w14:paraId="31B34DB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TV2</w:t>
            </w:r>
          </w:p>
        </w:tc>
        <w:tc>
          <w:tcPr>
            <w:tcW w:w="1615" w:type="dxa"/>
            <w:shd w:val="clear" w:color="auto" w:fill="D9E2F3"/>
          </w:tcPr>
          <w:p w14:paraId="46B8EA4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TV3</w:t>
            </w:r>
          </w:p>
        </w:tc>
        <w:tc>
          <w:tcPr>
            <w:tcW w:w="1615" w:type="dxa"/>
            <w:shd w:val="clear" w:color="auto" w:fill="D9E2F3"/>
          </w:tcPr>
          <w:p w14:paraId="3F00713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TV4</w:t>
            </w:r>
          </w:p>
        </w:tc>
        <w:tc>
          <w:tcPr>
            <w:tcW w:w="1615" w:type="dxa"/>
            <w:shd w:val="clear" w:color="auto" w:fill="D9E2F3"/>
          </w:tcPr>
          <w:p w14:paraId="0F05545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b/>
                <w:szCs w:val="28"/>
              </w:rPr>
              <w:t>TV5</w:t>
            </w:r>
          </w:p>
        </w:tc>
      </w:tr>
      <w:tr w:rsidR="007705F5" w:rsidRPr="009D7C83" w14:paraId="1FC17B80" w14:textId="77777777">
        <w:trPr>
          <w:jc w:val="center"/>
        </w:trPr>
        <w:tc>
          <w:tcPr>
            <w:tcW w:w="1615" w:type="dxa"/>
          </w:tcPr>
          <w:p w14:paraId="463022D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Database/</w:t>
            </w:r>
          </w:p>
        </w:tc>
        <w:tc>
          <w:tcPr>
            <w:tcW w:w="1615" w:type="dxa"/>
          </w:tcPr>
          <w:p w14:paraId="3FB5291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23F6E7F2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522D0169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239BF276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30B16020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</w:tr>
      <w:tr w:rsidR="007705F5" w:rsidRPr="009D7C83" w14:paraId="785B0264" w14:textId="77777777">
        <w:trPr>
          <w:jc w:val="center"/>
        </w:trPr>
        <w:tc>
          <w:tcPr>
            <w:tcW w:w="1615" w:type="dxa"/>
          </w:tcPr>
          <w:p w14:paraId="5CABA91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Code/DAL/ (core)</w:t>
            </w:r>
          </w:p>
        </w:tc>
        <w:tc>
          <w:tcPr>
            <w:tcW w:w="1615" w:type="dxa"/>
          </w:tcPr>
          <w:p w14:paraId="40832ED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03A923F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0AD541C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3249259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3B34EC5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</w:tr>
      <w:tr w:rsidR="007705F5" w:rsidRPr="009D7C83" w14:paraId="7B1D26BE" w14:textId="77777777">
        <w:trPr>
          <w:jc w:val="center"/>
        </w:trPr>
        <w:tc>
          <w:tcPr>
            <w:tcW w:w="1615" w:type="dxa"/>
          </w:tcPr>
          <w:p w14:paraId="5677B92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Code/DAL/UserDAL.cs</w:t>
            </w:r>
          </w:p>
        </w:tc>
        <w:tc>
          <w:tcPr>
            <w:tcW w:w="1615" w:type="dxa"/>
          </w:tcPr>
          <w:p w14:paraId="4A06ECB4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06B37F9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2F31D723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26171E0D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5FE8A55F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</w:tr>
      <w:tr w:rsidR="007705F5" w:rsidRPr="009D7C83" w14:paraId="22A4D77A" w14:textId="77777777">
        <w:trPr>
          <w:jc w:val="center"/>
        </w:trPr>
        <w:tc>
          <w:tcPr>
            <w:tcW w:w="1615" w:type="dxa"/>
          </w:tcPr>
          <w:p w14:paraId="2864432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Code/DAL/CommentDAL.cs</w:t>
            </w:r>
          </w:p>
        </w:tc>
        <w:tc>
          <w:tcPr>
            <w:tcW w:w="1615" w:type="dxa"/>
          </w:tcPr>
          <w:p w14:paraId="297214CD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1894D531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20C36EAD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0479AD5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4AFB381F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</w:tr>
      <w:tr w:rsidR="007705F5" w:rsidRPr="009D7C83" w14:paraId="3E253928" w14:textId="77777777">
        <w:trPr>
          <w:jc w:val="center"/>
        </w:trPr>
        <w:tc>
          <w:tcPr>
            <w:tcW w:w="1615" w:type="dxa"/>
          </w:tcPr>
          <w:p w14:paraId="28EB317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Code/DAL/NewsletterDAL.cs</w:t>
            </w:r>
          </w:p>
        </w:tc>
        <w:tc>
          <w:tcPr>
            <w:tcW w:w="1615" w:type="dxa"/>
          </w:tcPr>
          <w:p w14:paraId="61D5B3BD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5E5D501F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3CD795C5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35997E9C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5C9AEA8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</w:tr>
      <w:tr w:rsidR="007705F5" w:rsidRPr="009D7C83" w14:paraId="1C2C9C20" w14:textId="77777777">
        <w:trPr>
          <w:jc w:val="center"/>
        </w:trPr>
        <w:tc>
          <w:tcPr>
            <w:tcW w:w="1615" w:type="dxa"/>
          </w:tcPr>
          <w:p w14:paraId="350E78C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Code/BLL/UserBLL.cs</w:t>
            </w:r>
          </w:p>
        </w:tc>
        <w:tc>
          <w:tcPr>
            <w:tcW w:w="1615" w:type="dxa"/>
          </w:tcPr>
          <w:p w14:paraId="073BCAC1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1BDDEF8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2C3B0EB2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70AF97C8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1B5EBAAF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</w:tr>
      <w:tr w:rsidR="007705F5" w:rsidRPr="009D7C83" w14:paraId="3C414419" w14:textId="77777777">
        <w:trPr>
          <w:jc w:val="center"/>
        </w:trPr>
        <w:tc>
          <w:tcPr>
            <w:tcW w:w="1615" w:type="dxa"/>
          </w:tcPr>
          <w:p w14:paraId="766E353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Code/BLL/NewsBLL.cs</w:t>
            </w:r>
          </w:p>
        </w:tc>
        <w:tc>
          <w:tcPr>
            <w:tcW w:w="1615" w:type="dxa"/>
          </w:tcPr>
          <w:p w14:paraId="7CFC64A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79AE6D99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33AF8E6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70F7D19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6E2FD668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</w:tr>
      <w:tr w:rsidR="007705F5" w:rsidRPr="009D7C83" w14:paraId="20506189" w14:textId="77777777">
        <w:trPr>
          <w:jc w:val="center"/>
        </w:trPr>
        <w:tc>
          <w:tcPr>
            <w:tcW w:w="1615" w:type="dxa"/>
          </w:tcPr>
          <w:p w14:paraId="2EDE57B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Code/BLL/CommentBLL.cs</w:t>
            </w:r>
          </w:p>
        </w:tc>
        <w:tc>
          <w:tcPr>
            <w:tcW w:w="1615" w:type="dxa"/>
          </w:tcPr>
          <w:p w14:paraId="22D7B8C9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48D8BE6D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3E0E3969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42BD3481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6F941E04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</w:tr>
      <w:tr w:rsidR="007705F5" w:rsidRPr="009D7C83" w14:paraId="33B30375" w14:textId="77777777">
        <w:trPr>
          <w:jc w:val="center"/>
        </w:trPr>
        <w:tc>
          <w:tcPr>
            <w:tcW w:w="1615" w:type="dxa"/>
          </w:tcPr>
          <w:p w14:paraId="46BA95C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Code/BLL/EmailBLL.cs</w:t>
            </w:r>
          </w:p>
        </w:tc>
        <w:tc>
          <w:tcPr>
            <w:tcW w:w="1615" w:type="dxa"/>
          </w:tcPr>
          <w:p w14:paraId="7F10679A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33637243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09233CCD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27E02A63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5DC6EE5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</w:tr>
      <w:tr w:rsidR="007705F5" w:rsidRPr="009D7C83" w14:paraId="64F2A50E" w14:textId="77777777">
        <w:trPr>
          <w:jc w:val="center"/>
        </w:trPr>
        <w:tc>
          <w:tcPr>
            <w:tcW w:w="1615" w:type="dxa"/>
          </w:tcPr>
          <w:p w14:paraId="759876A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Code/Helpers/SecurityHelper.cs</w:t>
            </w:r>
          </w:p>
        </w:tc>
        <w:tc>
          <w:tcPr>
            <w:tcW w:w="1615" w:type="dxa"/>
          </w:tcPr>
          <w:p w14:paraId="750C7B4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7AE2E70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6DC6D2D5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7F9331FB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4CF16D15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</w:tr>
      <w:tr w:rsidR="007705F5" w:rsidRPr="009D7C83" w14:paraId="352D3255" w14:textId="77777777">
        <w:trPr>
          <w:jc w:val="center"/>
        </w:trPr>
        <w:tc>
          <w:tcPr>
            <w:tcW w:w="1615" w:type="dxa"/>
          </w:tcPr>
          <w:p w14:paraId="4BB2EF8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Code/Helpers/FileUploadHelper.cs</w:t>
            </w:r>
          </w:p>
        </w:tc>
        <w:tc>
          <w:tcPr>
            <w:tcW w:w="1615" w:type="dxa"/>
          </w:tcPr>
          <w:p w14:paraId="2A9C58BA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4B049802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0A4866A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16972462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3F5B85EA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</w:tr>
      <w:tr w:rsidR="007705F5" w:rsidRPr="009D7C83" w14:paraId="1CD743FA" w14:textId="77777777">
        <w:trPr>
          <w:jc w:val="center"/>
        </w:trPr>
        <w:tc>
          <w:tcPr>
            <w:tcW w:w="1615" w:type="dxa"/>
          </w:tcPr>
          <w:p w14:paraId="21F0B5E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Pages/Login, Register, Logout</w:t>
            </w:r>
          </w:p>
        </w:tc>
        <w:tc>
          <w:tcPr>
            <w:tcW w:w="1615" w:type="dxa"/>
          </w:tcPr>
          <w:p w14:paraId="2A803724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13D0251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332BA1FF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2BF287C8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124FDCD3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</w:tr>
      <w:tr w:rsidR="007705F5" w:rsidRPr="009D7C83" w14:paraId="62A3C585" w14:textId="77777777">
        <w:trPr>
          <w:jc w:val="center"/>
        </w:trPr>
        <w:tc>
          <w:tcPr>
            <w:tcW w:w="1615" w:type="dxa"/>
          </w:tcPr>
          <w:p w14:paraId="09577F9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User/Profile, ChangePassword</w:t>
            </w:r>
          </w:p>
        </w:tc>
        <w:tc>
          <w:tcPr>
            <w:tcW w:w="1615" w:type="dxa"/>
          </w:tcPr>
          <w:p w14:paraId="7CC5F541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515EAA0F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37AEED92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4CDCD800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4F57494C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</w:tr>
      <w:tr w:rsidR="007705F5" w:rsidRPr="009D7C83" w14:paraId="24662F8F" w14:textId="77777777">
        <w:trPr>
          <w:jc w:val="center"/>
        </w:trPr>
        <w:tc>
          <w:tcPr>
            <w:tcW w:w="1615" w:type="dxa"/>
          </w:tcPr>
          <w:p w14:paraId="3FDD622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Pages/Default, NewsList, NewsDetail, Search, NewsTag, Print</w:t>
            </w:r>
          </w:p>
        </w:tc>
        <w:tc>
          <w:tcPr>
            <w:tcW w:w="1615" w:type="dxa"/>
          </w:tcPr>
          <w:p w14:paraId="2B0B15B0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634BB828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6AE4D1B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674E24A2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3BE03BE2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</w:tr>
      <w:tr w:rsidR="007705F5" w:rsidRPr="009D7C83" w14:paraId="25E06C56" w14:textId="77777777">
        <w:trPr>
          <w:jc w:val="center"/>
        </w:trPr>
        <w:tc>
          <w:tcPr>
            <w:tcW w:w="1615" w:type="dxa"/>
          </w:tcPr>
          <w:p w14:paraId="7F3B4E59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Editor/</w:t>
            </w:r>
          </w:p>
        </w:tc>
        <w:tc>
          <w:tcPr>
            <w:tcW w:w="1615" w:type="dxa"/>
          </w:tcPr>
          <w:p w14:paraId="21399E86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3A834DA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5A45CFE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43450C5C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4AF7F78B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</w:tr>
      <w:tr w:rsidR="007705F5" w:rsidRPr="009D7C83" w14:paraId="614D6075" w14:textId="77777777">
        <w:trPr>
          <w:jc w:val="center"/>
        </w:trPr>
        <w:tc>
          <w:tcPr>
            <w:tcW w:w="1615" w:type="dxa"/>
          </w:tcPr>
          <w:p w14:paraId="2DA8D4B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Admin/</w:t>
            </w:r>
          </w:p>
        </w:tc>
        <w:tc>
          <w:tcPr>
            <w:tcW w:w="1615" w:type="dxa"/>
          </w:tcPr>
          <w:p w14:paraId="40F64B06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43A90264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45CD8EA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79E715E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313F37D3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</w:tr>
      <w:tr w:rsidR="007705F5" w:rsidRPr="009D7C83" w14:paraId="3601CDA5" w14:textId="77777777">
        <w:trPr>
          <w:jc w:val="center"/>
        </w:trPr>
        <w:tc>
          <w:tcPr>
            <w:tcW w:w="1615" w:type="dxa"/>
          </w:tcPr>
          <w:p w14:paraId="707A5B4B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Handlers/UploadImage, IncreaseView</w:t>
            </w:r>
          </w:p>
        </w:tc>
        <w:tc>
          <w:tcPr>
            <w:tcW w:w="1615" w:type="dxa"/>
          </w:tcPr>
          <w:p w14:paraId="210D3094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120D59A3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25347AB6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  <w:tc>
          <w:tcPr>
            <w:tcW w:w="1615" w:type="dxa"/>
          </w:tcPr>
          <w:p w14:paraId="6954704E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67655885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</w:tr>
      <w:tr w:rsidR="007705F5" w:rsidRPr="009D7C83" w14:paraId="1C0A9616" w14:textId="77777777">
        <w:trPr>
          <w:jc w:val="center"/>
        </w:trPr>
        <w:tc>
          <w:tcPr>
            <w:tcW w:w="1615" w:type="dxa"/>
          </w:tcPr>
          <w:p w14:paraId="7E3AF8E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Handlers/ShareNews.ashx</w:t>
            </w:r>
          </w:p>
        </w:tc>
        <w:tc>
          <w:tcPr>
            <w:tcW w:w="1615" w:type="dxa"/>
          </w:tcPr>
          <w:p w14:paraId="376C689A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54F5A0F4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6E2C95A4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3F75AF16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20CAB83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</w:tr>
      <w:tr w:rsidR="007705F5" w:rsidRPr="009D7C83" w14:paraId="63A28BFF" w14:textId="77777777">
        <w:trPr>
          <w:jc w:val="center"/>
        </w:trPr>
        <w:tc>
          <w:tcPr>
            <w:tcW w:w="1615" w:type="dxa"/>
          </w:tcPr>
          <w:p w14:paraId="5D2C9DFC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Pages/Newsletter*.aspx, Unsubscribe</w:t>
            </w:r>
          </w:p>
        </w:tc>
        <w:tc>
          <w:tcPr>
            <w:tcW w:w="1615" w:type="dxa"/>
          </w:tcPr>
          <w:p w14:paraId="13B5BE24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3E4C2CA4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0B5966F3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7FCF23CF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489DAA7E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</w:tr>
      <w:tr w:rsidR="007705F5" w:rsidRPr="009D7C83" w14:paraId="70EA76E3" w14:textId="77777777">
        <w:trPr>
          <w:jc w:val="center"/>
        </w:trPr>
        <w:tc>
          <w:tcPr>
            <w:tcW w:w="1615" w:type="dxa"/>
          </w:tcPr>
          <w:p w14:paraId="6DE1A8E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MasterPages/, Static/css/</w:t>
            </w:r>
          </w:p>
        </w:tc>
        <w:tc>
          <w:tcPr>
            <w:tcW w:w="1615" w:type="dxa"/>
          </w:tcPr>
          <w:p w14:paraId="05188128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181F7EAD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0B4B6D9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67B82347" w14:textId="77777777" w:rsidR="007705F5" w:rsidRPr="009D7C83" w:rsidRDefault="007705F5" w:rsidP="009D7C83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1615" w:type="dxa"/>
          </w:tcPr>
          <w:p w14:paraId="1E2E4A7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</w:tr>
      <w:tr w:rsidR="007705F5" w:rsidRPr="009D7C83" w14:paraId="649E5092" w14:textId="77777777">
        <w:trPr>
          <w:jc w:val="center"/>
        </w:trPr>
        <w:tc>
          <w:tcPr>
            <w:tcW w:w="1615" w:type="dxa"/>
          </w:tcPr>
          <w:p w14:paraId="6DDFD84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README.md, Báo cáo</w:t>
            </w:r>
          </w:p>
        </w:tc>
        <w:tc>
          <w:tcPr>
            <w:tcW w:w="1615" w:type="dxa"/>
          </w:tcPr>
          <w:p w14:paraId="3F77FDC5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794F4568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712694A0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7020A30D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○</w:t>
            </w:r>
          </w:p>
        </w:tc>
        <w:tc>
          <w:tcPr>
            <w:tcW w:w="1615" w:type="dxa"/>
          </w:tcPr>
          <w:p w14:paraId="2F1C1D57" w14:textId="77777777" w:rsidR="007705F5" w:rsidRPr="009D7C83" w:rsidRDefault="00000000" w:rsidP="009D7C83">
            <w:pPr>
              <w:spacing w:after="0"/>
              <w:rPr>
                <w:rFonts w:cs="Times New Roman"/>
                <w:szCs w:val="28"/>
              </w:rPr>
            </w:pPr>
            <w:r w:rsidRPr="009D7C83">
              <w:rPr>
                <w:rFonts w:cs="Times New Roman"/>
                <w:szCs w:val="28"/>
              </w:rPr>
              <w:t>●</w:t>
            </w:r>
          </w:p>
        </w:tc>
      </w:tr>
    </w:tbl>
    <w:p w14:paraId="2885D332" w14:textId="77777777" w:rsidR="007705F5" w:rsidRPr="009D7C83" w:rsidRDefault="007705F5" w:rsidP="009D7C83">
      <w:pPr>
        <w:spacing w:after="0"/>
        <w:rPr>
          <w:rFonts w:cs="Times New Roman"/>
          <w:szCs w:val="28"/>
        </w:rPr>
      </w:pPr>
    </w:p>
    <w:p w14:paraId="0C7B1163" w14:textId="265A4EB9" w:rsidR="007705F5" w:rsidRPr="009D7C83" w:rsidRDefault="007705F5" w:rsidP="009D7C83">
      <w:pPr>
        <w:spacing w:after="0"/>
        <w:jc w:val="center"/>
        <w:rPr>
          <w:rFonts w:cs="Times New Roman"/>
          <w:szCs w:val="28"/>
        </w:rPr>
      </w:pPr>
    </w:p>
    <w:sectPr w:rsidR="007705F5" w:rsidRPr="009D7C83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348394">
    <w:abstractNumId w:val="8"/>
  </w:num>
  <w:num w:numId="2" w16cid:durableId="1650938963">
    <w:abstractNumId w:val="6"/>
  </w:num>
  <w:num w:numId="3" w16cid:durableId="791629138">
    <w:abstractNumId w:val="5"/>
  </w:num>
  <w:num w:numId="4" w16cid:durableId="1339770966">
    <w:abstractNumId w:val="4"/>
  </w:num>
  <w:num w:numId="5" w16cid:durableId="711464497">
    <w:abstractNumId w:val="7"/>
  </w:num>
  <w:num w:numId="6" w16cid:durableId="1965232624">
    <w:abstractNumId w:val="3"/>
  </w:num>
  <w:num w:numId="7" w16cid:durableId="1831629669">
    <w:abstractNumId w:val="2"/>
  </w:num>
  <w:num w:numId="8" w16cid:durableId="937635289">
    <w:abstractNumId w:val="1"/>
  </w:num>
  <w:num w:numId="9" w16cid:durableId="33615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5F5"/>
    <w:rsid w:val="009D7C83"/>
    <w:rsid w:val="00A31C43"/>
    <w:rsid w:val="00AA1D8D"/>
    <w:rsid w:val="00B47730"/>
    <w:rsid w:val="00CB0664"/>
    <w:rsid w:val="00E836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15CC4"/>
  <w14:defaultImageDpi w14:val="300"/>
  <w15:docId w15:val="{F4026D28-E5D2-4178-8C26-00E4163EF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C83"/>
    <w:pPr>
      <w:spacing w:after="80" w:line="360" w:lineRule="auto"/>
      <w:jc w:val="both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C83"/>
    <w:pPr>
      <w:keepNext/>
      <w:keepLines/>
      <w:spacing w:before="360" w:after="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C83"/>
    <w:pPr>
      <w:keepNext/>
      <w:keepLines/>
      <w:spacing w:before="8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C83"/>
    <w:pPr>
      <w:keepNext/>
      <w:keepLines/>
      <w:spacing w:after="0"/>
      <w:outlineLvl w:val="2"/>
    </w:pPr>
    <w:rPr>
      <w:rFonts w:eastAsiaTheme="majorEastAsia" w:cstheme="majorBidi"/>
      <w:b/>
      <w:bCs/>
      <w:i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D7C8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D7C83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7C83"/>
    <w:rPr>
      <w:rFonts w:ascii="Times New Roman" w:eastAsiaTheme="majorEastAsia" w:hAnsi="Times New Roman" w:cstheme="majorBidi"/>
      <w:b/>
      <w:bCs/>
      <w:i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9D7C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1900</Words>
  <Characters>10834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Chien Dao</cp:lastModifiedBy>
  <cp:revision>2</cp:revision>
  <dcterms:created xsi:type="dcterms:W3CDTF">2013-12-23T23:15:00Z</dcterms:created>
  <dcterms:modified xsi:type="dcterms:W3CDTF">2026-06-14T09:56:00Z</dcterms:modified>
  <cp:category/>
</cp:coreProperties>
</file>